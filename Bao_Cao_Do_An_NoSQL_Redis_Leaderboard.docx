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14A62" w14:textId="77777777" w:rsidR="00894C43" w:rsidRDefault="00000000">
      <w:pPr>
        <w:spacing w:before="300" w:after="80" w:line="300" w:lineRule="auto"/>
        <w:jc w:val="center"/>
      </w:pPr>
      <w:r>
        <w:rPr>
          <w:rFonts w:ascii="Times New Roman" w:hAnsi="Times New Roman"/>
          <w:b/>
          <w:color w:val="1E293B"/>
          <w:sz w:val="26"/>
        </w:rPr>
        <w:t>BỘ GIÁO DỤC VÀ ĐÀO TẠO</w:t>
      </w:r>
      <w:r>
        <w:rPr>
          <w:rFonts w:ascii="Times New Roman" w:hAnsi="Times New Roman"/>
          <w:b/>
          <w:color w:val="1E293B"/>
          <w:sz w:val="26"/>
        </w:rPr>
        <w:br/>
        <w:t>TRƯỜNG ĐẠI HỌC CÔNG NGHỆ</w:t>
      </w:r>
      <w:r>
        <w:rPr>
          <w:rFonts w:ascii="Times New Roman" w:hAnsi="Times New Roman"/>
          <w:b/>
          <w:color w:val="1E293B"/>
          <w:sz w:val="26"/>
        </w:rPr>
        <w:br/>
        <w:t>KHOA CÔNG NGHỆ THÔNG TIN</w:t>
      </w:r>
      <w:r>
        <w:rPr>
          <w:rFonts w:ascii="Times New Roman" w:hAnsi="Times New Roman"/>
          <w:b/>
          <w:color w:val="1E293B"/>
          <w:sz w:val="26"/>
        </w:rPr>
        <w:br/>
        <w:t>---------------------------------</w:t>
      </w:r>
    </w:p>
    <w:p w14:paraId="5CBF8284" w14:textId="77777777" w:rsidR="00894C43" w:rsidRDefault="00000000">
      <w:pPr>
        <w:spacing w:before="1200" w:after="240" w:line="300" w:lineRule="auto"/>
        <w:jc w:val="center"/>
      </w:pPr>
      <w:r>
        <w:rPr>
          <w:rFonts w:ascii="Times New Roman" w:hAnsi="Times New Roman"/>
          <w:b/>
          <w:color w:val="1E40AF"/>
          <w:sz w:val="36"/>
        </w:rPr>
        <w:t>BÁO CÁO ĐỒ ÁN MÔN HỌC</w:t>
      </w:r>
      <w:r>
        <w:rPr>
          <w:rFonts w:ascii="Times New Roman" w:hAnsi="Times New Roman"/>
          <w:b/>
          <w:color w:val="1E40AF"/>
          <w:sz w:val="36"/>
        </w:rPr>
        <w:br/>
        <w:t>CƠ SỞ DỮ LIỆU NOSQL</w:t>
      </w:r>
    </w:p>
    <w:p w14:paraId="39FEF7F7" w14:textId="77777777" w:rsidR="00894C43" w:rsidRDefault="00000000">
      <w:pPr>
        <w:spacing w:before="200" w:after="1200" w:line="300" w:lineRule="auto"/>
        <w:jc w:val="center"/>
      </w:pPr>
      <w:r>
        <w:rPr>
          <w:rFonts w:ascii="Times New Roman" w:hAnsi="Times New Roman"/>
          <w:b/>
          <w:color w:val="0F172A"/>
          <w:sz w:val="31"/>
        </w:rPr>
        <w:t>ĐỀ TÀI:</w:t>
      </w:r>
      <w:r>
        <w:rPr>
          <w:rFonts w:ascii="Times New Roman" w:hAnsi="Times New Roman"/>
          <w:b/>
          <w:color w:val="0F172A"/>
          <w:sz w:val="31"/>
        </w:rPr>
        <w:br/>
        <w:t>NGHIÊN CỨU VÀ XÂY DỰNG HỆ THỐNG BẢNG XẾP HẠNG THỜI GIAN THỰC (REAL-TIME LEADERBOARD) HIỆU NĂNG CAO ỨNG DỤNG CƠ SỞ DỮ LIỆU REDIS IN-MEMORY NOSQL</w:t>
      </w:r>
    </w:p>
    <w:tbl>
      <w:tblPr>
        <w:tblW w:w="0" w:type="auto"/>
        <w:jc w:val="center"/>
        <w:tblLayout w:type="fixed"/>
        <w:tblLook w:val="04A0" w:firstRow="1" w:lastRow="0" w:firstColumn="1" w:lastColumn="0" w:noHBand="0" w:noVBand="1"/>
      </w:tblPr>
      <w:tblGrid>
        <w:gridCol w:w="4442"/>
        <w:gridCol w:w="4442"/>
      </w:tblGrid>
      <w:tr w:rsidR="00894C43" w14:paraId="1844EACF" w14:textId="77777777">
        <w:trPr>
          <w:jc w:val="center"/>
        </w:trPr>
        <w:tc>
          <w:tcPr>
            <w:tcW w:w="4442" w:type="dxa"/>
          </w:tcPr>
          <w:p w14:paraId="057B9BCC" w14:textId="77777777" w:rsidR="00894C43" w:rsidRDefault="00000000">
            <w:pPr>
              <w:spacing w:before="80" w:after="80" w:line="300" w:lineRule="auto"/>
            </w:pPr>
            <w:r>
              <w:rPr>
                <w:rFonts w:ascii="Times New Roman" w:hAnsi="Times New Roman"/>
                <w:b/>
                <w:sz w:val="24"/>
              </w:rPr>
              <w:t>Giảng viên hướng dẫn:</w:t>
            </w:r>
          </w:p>
        </w:tc>
        <w:tc>
          <w:tcPr>
            <w:tcW w:w="4442" w:type="dxa"/>
          </w:tcPr>
          <w:p w14:paraId="72148526" w14:textId="77777777" w:rsidR="00894C43" w:rsidRDefault="00000000">
            <w:pPr>
              <w:spacing w:before="80" w:after="80" w:line="300" w:lineRule="auto"/>
            </w:pPr>
            <w:r>
              <w:rPr>
                <w:rFonts w:ascii="Times New Roman" w:hAnsi="Times New Roman"/>
                <w:sz w:val="24"/>
              </w:rPr>
              <w:t>ThS. Giảng Viên Phụ Trách</w:t>
            </w:r>
          </w:p>
        </w:tc>
      </w:tr>
      <w:tr w:rsidR="00894C43" w14:paraId="233CA926" w14:textId="77777777">
        <w:trPr>
          <w:jc w:val="center"/>
        </w:trPr>
        <w:tc>
          <w:tcPr>
            <w:tcW w:w="4442" w:type="dxa"/>
          </w:tcPr>
          <w:p w14:paraId="26F0BF2C" w14:textId="77777777" w:rsidR="00894C43" w:rsidRDefault="00000000">
            <w:pPr>
              <w:spacing w:before="80" w:after="80" w:line="300" w:lineRule="auto"/>
            </w:pPr>
            <w:r>
              <w:rPr>
                <w:rFonts w:ascii="Times New Roman" w:hAnsi="Times New Roman"/>
                <w:b/>
                <w:sz w:val="24"/>
              </w:rPr>
              <w:t>Sinh viên thực hiện:</w:t>
            </w:r>
          </w:p>
        </w:tc>
        <w:tc>
          <w:tcPr>
            <w:tcW w:w="4442" w:type="dxa"/>
          </w:tcPr>
          <w:p w14:paraId="63B0D817" w14:textId="77777777" w:rsidR="00894C43" w:rsidRDefault="00310354">
            <w:pPr>
              <w:spacing w:before="80" w:after="80" w:line="300" w:lineRule="auto"/>
              <w:rPr>
                <w:rFonts w:ascii="Times New Roman" w:hAnsi="Times New Roman"/>
                <w:sz w:val="24"/>
                <w:lang w:val="vi-VN"/>
              </w:rPr>
            </w:pPr>
            <w:r>
              <w:rPr>
                <w:rFonts w:ascii="Times New Roman" w:hAnsi="Times New Roman"/>
                <w:sz w:val="24"/>
              </w:rPr>
              <w:t>2001230015</w:t>
            </w:r>
            <w:r>
              <w:rPr>
                <w:rFonts w:ascii="Times New Roman" w:hAnsi="Times New Roman"/>
                <w:sz w:val="24"/>
                <w:lang w:val="vi-VN"/>
              </w:rPr>
              <w:t>-Trần Nguyễn Quốc Anh</w:t>
            </w:r>
          </w:p>
          <w:p w14:paraId="08D3FF5A" w14:textId="77777777" w:rsidR="00310354" w:rsidRDefault="00310354">
            <w:pPr>
              <w:spacing w:before="80" w:after="80" w:line="300" w:lineRule="auto"/>
              <w:rPr>
                <w:rFonts w:ascii="Times New Roman" w:hAnsi="Times New Roman"/>
                <w:sz w:val="24"/>
                <w:lang w:val="vi-VN"/>
              </w:rPr>
            </w:pPr>
            <w:r>
              <w:rPr>
                <w:rFonts w:ascii="Times New Roman" w:hAnsi="Times New Roman"/>
                <w:sz w:val="24"/>
                <w:lang w:val="vi-VN"/>
              </w:rPr>
              <w:t>2001230982-Nguyễn Hoàng Triều</w:t>
            </w:r>
          </w:p>
          <w:p w14:paraId="7CE2C8C2" w14:textId="6867E35B" w:rsidR="00310354" w:rsidRPr="00310354" w:rsidRDefault="00102894">
            <w:pPr>
              <w:spacing w:before="80" w:after="80" w:line="300" w:lineRule="auto"/>
              <w:rPr>
                <w:rFonts w:ascii="Times New Roman" w:hAnsi="Times New Roman"/>
                <w:sz w:val="24"/>
                <w:lang w:val="vi-VN"/>
              </w:rPr>
            </w:pPr>
            <w:r>
              <w:rPr>
                <w:rFonts w:ascii="Times New Roman" w:hAnsi="Times New Roman"/>
                <w:sz w:val="24"/>
                <w:lang w:val="vi-VN"/>
              </w:rPr>
              <w:t>2001230     -Phạm Đặng Gia Thuận</w:t>
            </w:r>
          </w:p>
        </w:tc>
      </w:tr>
      <w:tr w:rsidR="00894C43" w14:paraId="60434200" w14:textId="77777777">
        <w:trPr>
          <w:jc w:val="center"/>
        </w:trPr>
        <w:tc>
          <w:tcPr>
            <w:tcW w:w="4442" w:type="dxa"/>
          </w:tcPr>
          <w:p w14:paraId="450C2C9C" w14:textId="77777777" w:rsidR="00894C43" w:rsidRDefault="00000000">
            <w:pPr>
              <w:spacing w:before="80" w:after="80" w:line="300" w:lineRule="auto"/>
            </w:pPr>
            <w:proofErr w:type="spellStart"/>
            <w:r>
              <w:rPr>
                <w:rFonts w:ascii="Times New Roman" w:hAnsi="Times New Roman"/>
                <w:b/>
                <w:sz w:val="24"/>
              </w:rPr>
              <w:t>Lớp</w:t>
            </w:r>
            <w:proofErr w:type="spellEnd"/>
            <w:r>
              <w:rPr>
                <w:rFonts w:ascii="Times New Roman" w:hAnsi="Times New Roman"/>
                <w:b/>
                <w:sz w:val="24"/>
              </w:rPr>
              <w:t xml:space="preserve"> / </w:t>
            </w:r>
            <w:proofErr w:type="spellStart"/>
            <w:r>
              <w:rPr>
                <w:rFonts w:ascii="Times New Roman" w:hAnsi="Times New Roman"/>
                <w:b/>
                <w:sz w:val="24"/>
              </w:rPr>
              <w:t>Khóa</w:t>
            </w:r>
            <w:proofErr w:type="spellEnd"/>
            <w:r>
              <w:rPr>
                <w:rFonts w:ascii="Times New Roman" w:hAnsi="Times New Roman"/>
                <w:b/>
                <w:sz w:val="24"/>
              </w:rPr>
              <w:t xml:space="preserve"> </w:t>
            </w:r>
            <w:proofErr w:type="spellStart"/>
            <w:r>
              <w:rPr>
                <w:rFonts w:ascii="Times New Roman" w:hAnsi="Times New Roman"/>
                <w:b/>
                <w:sz w:val="24"/>
              </w:rPr>
              <w:t>học</w:t>
            </w:r>
            <w:proofErr w:type="spellEnd"/>
            <w:r>
              <w:rPr>
                <w:rFonts w:ascii="Times New Roman" w:hAnsi="Times New Roman"/>
                <w:b/>
                <w:sz w:val="24"/>
              </w:rPr>
              <w:t>:</w:t>
            </w:r>
          </w:p>
        </w:tc>
        <w:tc>
          <w:tcPr>
            <w:tcW w:w="4442" w:type="dxa"/>
          </w:tcPr>
          <w:p w14:paraId="7F183F59" w14:textId="77777777" w:rsidR="00894C43" w:rsidRDefault="00000000">
            <w:pPr>
              <w:spacing w:before="80" w:after="80" w:line="300" w:lineRule="auto"/>
            </w:pPr>
            <w:r>
              <w:rPr>
                <w:rFonts w:ascii="Times New Roman" w:hAnsi="Times New Roman"/>
                <w:sz w:val="24"/>
              </w:rPr>
              <w:t>Công Nghệ Thông Tin - NoSQL Database</w:t>
            </w:r>
          </w:p>
        </w:tc>
      </w:tr>
    </w:tbl>
    <w:p w14:paraId="0F47DFD5" w14:textId="3A597D51" w:rsidR="00894C43" w:rsidRDefault="00000000">
      <w:pPr>
        <w:spacing w:before="1800" w:after="0" w:line="300" w:lineRule="auto"/>
        <w:jc w:val="center"/>
      </w:pPr>
      <w:r>
        <w:rPr>
          <w:rFonts w:ascii="Times New Roman" w:hAnsi="Times New Roman"/>
          <w:b/>
          <w:color w:val="64748B"/>
          <w:sz w:val="24"/>
        </w:rPr>
        <w:t>TP. Hồ Chí Minh, Năm 2026</w:t>
      </w:r>
    </w:p>
    <w:p w14:paraId="53629C16" w14:textId="77777777" w:rsidR="00894C43" w:rsidRDefault="00000000">
      <w:r>
        <w:br w:type="page"/>
      </w:r>
    </w:p>
    <w:p w14:paraId="090ACA31" w14:textId="77777777" w:rsidR="00894C43" w:rsidRDefault="00000000">
      <w:pPr>
        <w:keepNext/>
        <w:spacing w:before="320" w:after="160" w:line="300" w:lineRule="auto"/>
      </w:pPr>
      <w:r>
        <w:rPr>
          <w:rFonts w:ascii="Times New Roman" w:hAnsi="Times New Roman"/>
          <w:b/>
          <w:color w:val="0F172A"/>
          <w:sz w:val="30"/>
        </w:rPr>
        <w:lastRenderedPageBreak/>
        <w:t>MỤC LỤC BÁO CÁO</w:t>
      </w:r>
    </w:p>
    <w:p w14:paraId="7DFB773D" w14:textId="77777777" w:rsidR="00894C43" w:rsidRDefault="00000000">
      <w:pPr>
        <w:spacing w:before="80" w:after="120" w:line="300" w:lineRule="auto"/>
        <w:jc w:val="both"/>
      </w:pPr>
      <w:r>
        <w:fldChar w:fldCharType="begin"/>
      </w:r>
      <w:r>
        <w:instrText>TOC \o "1-3" \h \z \u</w:instrText>
      </w:r>
      <w:r>
        <w:fldChar w:fldCharType="separate"/>
      </w:r>
      <w:r>
        <w:fldChar w:fldCharType="end"/>
      </w:r>
    </w:p>
    <w:p w14:paraId="331A5D44" w14:textId="77777777" w:rsidR="00894C43" w:rsidRDefault="00000000">
      <w:pPr>
        <w:spacing w:before="20" w:after="20" w:line="300" w:lineRule="auto"/>
      </w:pPr>
      <w:r>
        <w:rPr>
          <w:rFonts w:ascii="Times New Roman" w:hAnsi="Times New Roman"/>
          <w:b/>
          <w:color w:val="1E40AF"/>
          <w:sz w:val="21"/>
        </w:rPr>
        <w:t>LỜI NÓI ĐẦU</w:t>
      </w:r>
    </w:p>
    <w:p w14:paraId="1578C828" w14:textId="77777777" w:rsidR="00894C43" w:rsidRDefault="00000000">
      <w:pPr>
        <w:spacing w:before="20" w:after="20" w:line="300" w:lineRule="auto"/>
      </w:pPr>
      <w:r>
        <w:rPr>
          <w:rFonts w:ascii="Times New Roman" w:hAnsi="Times New Roman"/>
          <w:b/>
          <w:color w:val="1E40AF"/>
          <w:sz w:val="21"/>
        </w:rPr>
        <w:t>CHƯƠNG 1: TỔNG QUAN VÀ ĐẶT VẤN ĐỀ</w:t>
      </w:r>
    </w:p>
    <w:p w14:paraId="55A360D3" w14:textId="77777777" w:rsidR="00894C43" w:rsidRDefault="00000000">
      <w:pPr>
        <w:spacing w:before="20" w:after="20" w:line="300" w:lineRule="auto"/>
      </w:pPr>
      <w:r>
        <w:rPr>
          <w:rFonts w:ascii="Times New Roman" w:hAnsi="Times New Roman"/>
          <w:color w:val="334155"/>
          <w:sz w:val="21"/>
        </w:rPr>
        <w:t xml:space="preserve">  1.1. Bối cảnh và Tầm quan trọng của Bảng xếp hạng Thời gian thực</w:t>
      </w:r>
    </w:p>
    <w:p w14:paraId="77C664A0" w14:textId="77777777" w:rsidR="00894C43" w:rsidRDefault="00000000">
      <w:pPr>
        <w:spacing w:before="20" w:after="20" w:line="300" w:lineRule="auto"/>
      </w:pPr>
      <w:r>
        <w:rPr>
          <w:rFonts w:ascii="Times New Roman" w:hAnsi="Times New Roman"/>
          <w:color w:val="334155"/>
          <w:sz w:val="21"/>
        </w:rPr>
        <w:t xml:space="preserve">  1.2. Hạn chế cốt tử của Hệ quản trị CSDL Quan hệ (RDBMS/SQL)</w:t>
      </w:r>
    </w:p>
    <w:p w14:paraId="110F567F" w14:textId="77777777" w:rsidR="00894C43" w:rsidRDefault="00000000">
      <w:pPr>
        <w:spacing w:before="20" w:after="20" w:line="300" w:lineRule="auto"/>
      </w:pPr>
      <w:r>
        <w:rPr>
          <w:rFonts w:ascii="Times New Roman" w:hAnsi="Times New Roman"/>
          <w:color w:val="334155"/>
          <w:sz w:val="21"/>
        </w:rPr>
        <w:t xml:space="preserve">  1.3. Mục tiêu và Phạm vi nghiên cứu của đề tài</w:t>
      </w:r>
    </w:p>
    <w:p w14:paraId="14761018" w14:textId="77777777" w:rsidR="00894C43" w:rsidRDefault="00000000">
      <w:pPr>
        <w:spacing w:before="20" w:after="20" w:line="300" w:lineRule="auto"/>
      </w:pPr>
      <w:r>
        <w:rPr>
          <w:rFonts w:ascii="Times New Roman" w:hAnsi="Times New Roman"/>
          <w:b/>
          <w:color w:val="1E40AF"/>
          <w:sz w:val="21"/>
        </w:rPr>
        <w:t>CHƯƠNG 2: CƠ SỞ LÝ THUYẾT VỀ REDIS VÀ CẤU TRÚC DỮ LIỆU</w:t>
      </w:r>
    </w:p>
    <w:p w14:paraId="105426EA" w14:textId="77777777" w:rsidR="00894C43" w:rsidRDefault="00000000">
      <w:pPr>
        <w:spacing w:before="20" w:after="20" w:line="300" w:lineRule="auto"/>
      </w:pPr>
      <w:r>
        <w:rPr>
          <w:rFonts w:ascii="Times New Roman" w:hAnsi="Times New Roman"/>
          <w:color w:val="334155"/>
          <w:sz w:val="21"/>
        </w:rPr>
        <w:t xml:space="preserve">  2.1. Giới thiệu tổng quan về Redis In-Memory NoSQL</w:t>
      </w:r>
    </w:p>
    <w:p w14:paraId="07658959" w14:textId="77777777" w:rsidR="00894C43" w:rsidRDefault="00000000">
      <w:pPr>
        <w:spacing w:before="20" w:after="20" w:line="300" w:lineRule="auto"/>
      </w:pPr>
      <w:r>
        <w:rPr>
          <w:rFonts w:ascii="Times New Roman" w:hAnsi="Times New Roman"/>
          <w:color w:val="334155"/>
          <w:sz w:val="21"/>
        </w:rPr>
        <w:t xml:space="preserve">  2.2. Trái tim của Hệ thống: Cấu trúc Sorted Set (ZSET)</w:t>
      </w:r>
    </w:p>
    <w:p w14:paraId="5D52C07F" w14:textId="77777777" w:rsidR="00894C43" w:rsidRDefault="00000000">
      <w:pPr>
        <w:spacing w:before="20" w:after="20" w:line="300" w:lineRule="auto"/>
      </w:pPr>
      <w:r>
        <w:rPr>
          <w:rFonts w:ascii="Times New Roman" w:hAnsi="Times New Roman"/>
          <w:color w:val="334155"/>
          <w:sz w:val="21"/>
        </w:rPr>
        <w:t xml:space="preserve">    2.2.1. Bản chất giải thuật: Kết hợp Hash Table và Skip List</w:t>
      </w:r>
    </w:p>
    <w:p w14:paraId="4AAFA592" w14:textId="77777777" w:rsidR="00894C43" w:rsidRDefault="00000000">
      <w:pPr>
        <w:spacing w:before="20" w:after="20" w:line="300" w:lineRule="auto"/>
      </w:pPr>
      <w:r>
        <w:rPr>
          <w:rFonts w:ascii="Times New Roman" w:hAnsi="Times New Roman"/>
          <w:color w:val="334155"/>
          <w:sz w:val="21"/>
        </w:rPr>
        <w:t xml:space="preserve">    2.2.2. Phân tích độ phức tạp thời gian O(log N)</w:t>
      </w:r>
    </w:p>
    <w:p w14:paraId="4F6FBF49" w14:textId="77777777" w:rsidR="00894C43" w:rsidRDefault="00000000">
      <w:pPr>
        <w:spacing w:before="20" w:after="20" w:line="300" w:lineRule="auto"/>
      </w:pPr>
      <w:r>
        <w:rPr>
          <w:rFonts w:ascii="Times New Roman" w:hAnsi="Times New Roman"/>
          <w:color w:val="334155"/>
          <w:sz w:val="21"/>
        </w:rPr>
        <w:t xml:space="preserve">  2.3. Cấu trúc Hash (HSET/HGETALL) trong quản lý hồ sơ đối tượng</w:t>
      </w:r>
    </w:p>
    <w:p w14:paraId="0D0A26EB" w14:textId="77777777" w:rsidR="00894C43" w:rsidRDefault="00000000">
      <w:pPr>
        <w:spacing w:before="20" w:after="20" w:line="300" w:lineRule="auto"/>
      </w:pPr>
      <w:r>
        <w:rPr>
          <w:rFonts w:ascii="Times New Roman" w:hAnsi="Times New Roman"/>
          <w:color w:val="334155"/>
          <w:sz w:val="21"/>
        </w:rPr>
        <w:t xml:space="preserve">  2.4. Quản lý Phiên đăng nhập với Redis Session Store (TTL 24h)</w:t>
      </w:r>
    </w:p>
    <w:p w14:paraId="5983BF37" w14:textId="77777777" w:rsidR="00894C43" w:rsidRDefault="00000000">
      <w:pPr>
        <w:spacing w:before="20" w:after="20" w:line="300" w:lineRule="auto"/>
      </w:pPr>
      <w:r>
        <w:rPr>
          <w:rFonts w:ascii="Times New Roman" w:hAnsi="Times New Roman"/>
          <w:color w:val="334155"/>
          <w:sz w:val="21"/>
        </w:rPr>
        <w:t xml:space="preserve">  2.5. Cơ chế Đồng bộ Thời gian thực qua WebSocket (Socket.IO)</w:t>
      </w:r>
    </w:p>
    <w:p w14:paraId="2E4B8383" w14:textId="77777777" w:rsidR="00894C43" w:rsidRDefault="00000000">
      <w:pPr>
        <w:spacing w:before="20" w:after="20" w:line="300" w:lineRule="auto"/>
      </w:pPr>
      <w:r>
        <w:rPr>
          <w:rFonts w:ascii="Times New Roman" w:hAnsi="Times New Roman"/>
          <w:color w:val="334155"/>
          <w:sz w:val="21"/>
        </w:rPr>
        <w:t xml:space="preserve">  2.6. Cơ chế Bền vững Dữ liệu (Redis Persistence): RDB &amp; AOF</w:t>
      </w:r>
    </w:p>
    <w:p w14:paraId="22010CF6" w14:textId="77777777" w:rsidR="00894C43" w:rsidRDefault="00000000">
      <w:pPr>
        <w:spacing w:before="20" w:after="20" w:line="300" w:lineRule="auto"/>
      </w:pPr>
      <w:r>
        <w:rPr>
          <w:rFonts w:ascii="Times New Roman" w:hAnsi="Times New Roman"/>
          <w:color w:val="334155"/>
          <w:sz w:val="21"/>
        </w:rPr>
        <w:t xml:space="preserve">  2.7. Các Kỹ thuật Nâng cao (Tie-Breaking &amp; ZUNIONSTORE)</w:t>
      </w:r>
    </w:p>
    <w:p w14:paraId="1D5B0113" w14:textId="77777777" w:rsidR="00894C43" w:rsidRDefault="00000000">
      <w:pPr>
        <w:spacing w:before="20" w:after="20" w:line="300" w:lineRule="auto"/>
      </w:pPr>
      <w:r>
        <w:rPr>
          <w:rFonts w:ascii="Times New Roman" w:hAnsi="Times New Roman"/>
          <w:b/>
          <w:color w:val="1E40AF"/>
          <w:sz w:val="21"/>
        </w:rPr>
        <w:t>CHƯƠNG 3: THIẾT KẾ KIẾN TRÚC VÀ CSDL HỆ THỐNG</w:t>
      </w:r>
    </w:p>
    <w:p w14:paraId="47450939" w14:textId="77777777" w:rsidR="00894C43" w:rsidRDefault="00000000">
      <w:pPr>
        <w:spacing w:before="20" w:after="20" w:line="300" w:lineRule="auto"/>
      </w:pPr>
      <w:r>
        <w:rPr>
          <w:rFonts w:ascii="Times New Roman" w:hAnsi="Times New Roman"/>
          <w:color w:val="334155"/>
          <w:sz w:val="21"/>
        </w:rPr>
        <w:t xml:space="preserve">  3.1. Mô hình Kiến trúc Tổng thể (System Architecture)</w:t>
      </w:r>
    </w:p>
    <w:p w14:paraId="3E7FA8F2" w14:textId="77777777" w:rsidR="00894C43" w:rsidRDefault="00000000">
      <w:pPr>
        <w:spacing w:before="20" w:after="20" w:line="300" w:lineRule="auto"/>
      </w:pPr>
      <w:r>
        <w:rPr>
          <w:rFonts w:ascii="Times New Roman" w:hAnsi="Times New Roman"/>
          <w:color w:val="334155"/>
          <w:sz w:val="21"/>
        </w:rPr>
        <w:t xml:space="preserve">  3.2. Thiết kế Schema NoSQL Key-Value trên Redis</w:t>
      </w:r>
    </w:p>
    <w:p w14:paraId="42813291" w14:textId="77777777" w:rsidR="00894C43" w:rsidRDefault="00000000">
      <w:pPr>
        <w:spacing w:before="20" w:after="20" w:line="300" w:lineRule="auto"/>
      </w:pPr>
      <w:r>
        <w:rPr>
          <w:rFonts w:ascii="Times New Roman" w:hAnsi="Times New Roman"/>
          <w:color w:val="334155"/>
          <w:sz w:val="21"/>
        </w:rPr>
        <w:t xml:space="preserve">  3.3. Thiết kế Quy trình và Luồng Dữ liệu nghiệp vụ</w:t>
      </w:r>
    </w:p>
    <w:p w14:paraId="717DB8AB" w14:textId="77777777" w:rsidR="00894C43" w:rsidRDefault="00000000">
      <w:pPr>
        <w:spacing w:before="20" w:after="20" w:line="300" w:lineRule="auto"/>
      </w:pPr>
      <w:r>
        <w:rPr>
          <w:rFonts w:ascii="Times New Roman" w:hAnsi="Times New Roman"/>
          <w:b/>
          <w:color w:val="1E40AF"/>
          <w:sz w:val="21"/>
        </w:rPr>
        <w:t>CHƯƠNG 4: HIỆN THỰC HÓA VÀ HÌNH ẢNH GIAO DIỆN CHỨC NĂNG</w:t>
      </w:r>
    </w:p>
    <w:p w14:paraId="7F2269B5" w14:textId="77777777" w:rsidR="00894C43" w:rsidRDefault="00000000">
      <w:pPr>
        <w:spacing w:before="20" w:after="20" w:line="300" w:lineRule="auto"/>
      </w:pPr>
      <w:r>
        <w:rPr>
          <w:rFonts w:ascii="Times New Roman" w:hAnsi="Times New Roman"/>
          <w:color w:val="334155"/>
          <w:sz w:val="21"/>
        </w:rPr>
        <w:t xml:space="preserve">  4.1. Giao diện chính Tổng quan Bảng Xếp Hạng Thời Gian Thực</w:t>
      </w:r>
    </w:p>
    <w:p w14:paraId="663E530A" w14:textId="77777777" w:rsidR="00894C43" w:rsidRDefault="00000000">
      <w:pPr>
        <w:spacing w:before="20" w:after="20" w:line="300" w:lineRule="auto"/>
      </w:pPr>
      <w:r>
        <w:rPr>
          <w:rFonts w:ascii="Times New Roman" w:hAnsi="Times New Roman"/>
          <w:color w:val="334155"/>
          <w:sz w:val="21"/>
        </w:rPr>
        <w:t xml:space="preserve">  4.2. Giao diện Modal Đăng Ký &amp; Đăng Nhập (Redis Session Store)</w:t>
      </w:r>
    </w:p>
    <w:p w14:paraId="0004A471" w14:textId="77777777" w:rsidR="00894C43" w:rsidRDefault="00000000">
      <w:pPr>
        <w:spacing w:before="20" w:after="20" w:line="300" w:lineRule="auto"/>
      </w:pPr>
      <w:r>
        <w:rPr>
          <w:rFonts w:ascii="Times New Roman" w:hAnsi="Times New Roman"/>
          <w:color w:val="334155"/>
          <w:sz w:val="21"/>
        </w:rPr>
        <w:t xml:space="preserve">  4.3. Giao diện Trình Quản Lý Redis Database Explorer</w:t>
      </w:r>
    </w:p>
    <w:p w14:paraId="4D25358D" w14:textId="77777777" w:rsidR="00894C43" w:rsidRDefault="00000000">
      <w:pPr>
        <w:spacing w:before="20" w:after="20" w:line="300" w:lineRule="auto"/>
      </w:pPr>
      <w:r>
        <w:rPr>
          <w:rFonts w:ascii="Times New Roman" w:hAnsi="Times New Roman"/>
          <w:color w:val="334155"/>
          <w:sz w:val="21"/>
        </w:rPr>
        <w:t xml:space="preserve">  4.4. Trực quan hóa Giải thuật Skip List Đa Tầng (Express Lanes)</w:t>
      </w:r>
    </w:p>
    <w:p w14:paraId="27844C66" w14:textId="77777777" w:rsidR="00894C43" w:rsidRDefault="00000000">
      <w:pPr>
        <w:spacing w:before="20" w:after="20" w:line="300" w:lineRule="auto"/>
      </w:pPr>
      <w:r>
        <w:rPr>
          <w:rFonts w:ascii="Times New Roman" w:hAnsi="Times New Roman"/>
          <w:color w:val="334155"/>
          <w:sz w:val="21"/>
        </w:rPr>
        <w:t xml:space="preserve">  4.5. Thực nghiệm Giải thuật Chống Hòa Điểm (Tie-Breaking)</w:t>
      </w:r>
    </w:p>
    <w:p w14:paraId="1973B528" w14:textId="77777777" w:rsidR="00894C43" w:rsidRDefault="00000000">
      <w:pPr>
        <w:spacing w:before="20" w:after="20" w:line="300" w:lineRule="auto"/>
      </w:pPr>
      <w:r>
        <w:rPr>
          <w:rFonts w:ascii="Times New Roman" w:hAnsi="Times New Roman"/>
          <w:color w:val="334155"/>
          <w:sz w:val="21"/>
        </w:rPr>
        <w:t xml:space="preserve">  4.6. Bảng Xếp Hạng Bang Hội Liên Minh (ZUNIONSTORE)</w:t>
      </w:r>
    </w:p>
    <w:p w14:paraId="06F979AE" w14:textId="77777777" w:rsidR="00894C43" w:rsidRDefault="00000000">
      <w:pPr>
        <w:spacing w:before="20" w:after="20" w:line="300" w:lineRule="auto"/>
      </w:pPr>
      <w:r>
        <w:rPr>
          <w:rFonts w:ascii="Times New Roman" w:hAnsi="Times New Roman"/>
          <w:color w:val="334155"/>
          <w:sz w:val="21"/>
        </w:rPr>
        <w:t xml:space="preserve">  4.7. Kiểm tra Cơ chế Lưu trữ Bền vững Redis Persistence (RDB)</w:t>
      </w:r>
    </w:p>
    <w:p w14:paraId="2BBDB9E4" w14:textId="77777777" w:rsidR="00894C43" w:rsidRDefault="00000000">
      <w:pPr>
        <w:spacing w:before="20" w:after="20" w:line="300" w:lineRule="auto"/>
      </w:pPr>
      <w:r>
        <w:rPr>
          <w:rFonts w:ascii="Times New Roman" w:hAnsi="Times New Roman"/>
          <w:color w:val="334155"/>
          <w:sz w:val="21"/>
        </w:rPr>
        <w:t xml:space="preserve">  4.8. Giao diện Modal Quét Mã QR Mạng LAN Đua Top Mobile</w:t>
      </w:r>
    </w:p>
    <w:p w14:paraId="289123B7" w14:textId="77777777" w:rsidR="00894C43" w:rsidRDefault="00000000">
      <w:pPr>
        <w:spacing w:before="20" w:after="20" w:line="300" w:lineRule="auto"/>
      </w:pPr>
      <w:r>
        <w:rPr>
          <w:rFonts w:ascii="Times New Roman" w:hAnsi="Times New Roman"/>
          <w:color w:val="334155"/>
          <w:sz w:val="21"/>
        </w:rPr>
        <w:t xml:space="preserve">  4.9. Giao diện Mini-game Mobile Live Tapper trên Điện Thoại</w:t>
      </w:r>
    </w:p>
    <w:p w14:paraId="6313ECAF" w14:textId="77777777" w:rsidR="00894C43" w:rsidRDefault="00000000">
      <w:pPr>
        <w:spacing w:before="20" w:after="20" w:line="300" w:lineRule="auto"/>
      </w:pPr>
      <w:r>
        <w:rPr>
          <w:rFonts w:ascii="Times New Roman" w:hAnsi="Times New Roman"/>
          <w:b/>
          <w:color w:val="1E40AF"/>
          <w:sz w:val="21"/>
        </w:rPr>
        <w:t>CHƯƠNG 5: ĐÁNH GIÁ THỰC NGHIỆM VÀ SO SÁNH HIỆU NĂNG</w:t>
      </w:r>
    </w:p>
    <w:p w14:paraId="0E6BE12D" w14:textId="77777777" w:rsidR="00894C43" w:rsidRDefault="00000000">
      <w:pPr>
        <w:spacing w:before="20" w:after="20" w:line="300" w:lineRule="auto"/>
      </w:pPr>
      <w:r>
        <w:rPr>
          <w:rFonts w:ascii="Times New Roman" w:hAnsi="Times New Roman"/>
          <w:color w:val="334155"/>
          <w:sz w:val="21"/>
        </w:rPr>
        <w:t xml:space="preserve">  5.1. Thiết lập Môi trường Thử nghiệm</w:t>
      </w:r>
    </w:p>
    <w:p w14:paraId="5BAA2887" w14:textId="77777777" w:rsidR="00894C43" w:rsidRDefault="00000000">
      <w:pPr>
        <w:spacing w:before="20" w:after="20" w:line="300" w:lineRule="auto"/>
      </w:pPr>
      <w:r>
        <w:rPr>
          <w:rFonts w:ascii="Times New Roman" w:hAnsi="Times New Roman"/>
          <w:color w:val="334155"/>
          <w:sz w:val="21"/>
        </w:rPr>
        <w:t xml:space="preserve">  5.2. Kết quả Đo đạc Thời gian Thực thi (Redis vs SQL)</w:t>
      </w:r>
    </w:p>
    <w:p w14:paraId="29E1B130" w14:textId="77777777" w:rsidR="00894C43" w:rsidRDefault="00000000">
      <w:pPr>
        <w:spacing w:before="20" w:after="20" w:line="300" w:lineRule="auto"/>
      </w:pPr>
      <w:r>
        <w:rPr>
          <w:rFonts w:ascii="Times New Roman" w:hAnsi="Times New Roman"/>
          <w:color w:val="334155"/>
          <w:sz w:val="21"/>
        </w:rPr>
        <w:t xml:space="preserve">  5.3. Tiêu thụ Tài nguyên Bộ nhớ RAM và CPU</w:t>
      </w:r>
    </w:p>
    <w:p w14:paraId="525758BA" w14:textId="77777777" w:rsidR="00894C43" w:rsidRDefault="00000000">
      <w:pPr>
        <w:spacing w:before="20" w:after="20" w:line="300" w:lineRule="auto"/>
      </w:pPr>
      <w:r>
        <w:rPr>
          <w:rFonts w:ascii="Times New Roman" w:hAnsi="Times New Roman"/>
          <w:b/>
          <w:color w:val="1E40AF"/>
          <w:sz w:val="21"/>
        </w:rPr>
        <w:t>CHƯƠNG 6: KẾT LUẬN VÀ HƯỚNG PHÁT TRIỂN</w:t>
      </w:r>
    </w:p>
    <w:p w14:paraId="7BF3ACAF" w14:textId="77777777" w:rsidR="00894C43" w:rsidRDefault="00000000">
      <w:pPr>
        <w:spacing w:before="20" w:after="20" w:line="300" w:lineRule="auto"/>
        <w:rPr>
          <w:rFonts w:ascii="Times New Roman" w:hAnsi="Times New Roman"/>
          <w:b/>
          <w:color w:val="1E40AF"/>
          <w:sz w:val="21"/>
          <w:lang w:val="vi-VN"/>
        </w:rPr>
      </w:pPr>
      <w:r>
        <w:rPr>
          <w:rFonts w:ascii="Times New Roman" w:hAnsi="Times New Roman"/>
          <w:b/>
          <w:color w:val="1E40AF"/>
          <w:sz w:val="21"/>
        </w:rPr>
        <w:t>TÀI LIỆU THAM KHẢO</w:t>
      </w:r>
    </w:p>
    <w:p w14:paraId="1D7B8DE8" w14:textId="77777777" w:rsidR="00102894" w:rsidRDefault="00102894">
      <w:pPr>
        <w:spacing w:before="20" w:after="20" w:line="300" w:lineRule="auto"/>
        <w:rPr>
          <w:rFonts w:ascii="Times New Roman" w:hAnsi="Times New Roman"/>
          <w:b/>
          <w:color w:val="1E40AF"/>
          <w:sz w:val="21"/>
          <w:lang w:val="vi-VN"/>
        </w:rPr>
      </w:pPr>
    </w:p>
    <w:p w14:paraId="19631AAD" w14:textId="77777777" w:rsidR="00102894" w:rsidRPr="00102894" w:rsidRDefault="00102894">
      <w:pPr>
        <w:spacing w:before="20" w:after="20" w:line="300" w:lineRule="auto"/>
        <w:rPr>
          <w:lang w:val="vi-VN"/>
        </w:rPr>
      </w:pPr>
    </w:p>
    <w:p w14:paraId="4E34C2F7" w14:textId="77777777" w:rsidR="00894C43" w:rsidRDefault="00000000">
      <w:pPr>
        <w:keepNext/>
        <w:spacing w:before="320" w:after="160" w:line="300" w:lineRule="auto"/>
      </w:pPr>
      <w:r>
        <w:rPr>
          <w:rFonts w:ascii="Times New Roman" w:hAnsi="Times New Roman"/>
          <w:b/>
          <w:color w:val="0F172A"/>
          <w:sz w:val="30"/>
        </w:rPr>
        <w:lastRenderedPageBreak/>
        <w:t>DANH MỤC HÌNH ẢNH GIAO DIỆN (LIST OF FIGURES)</w:t>
      </w:r>
    </w:p>
    <w:p w14:paraId="59284E47" w14:textId="77777777" w:rsidR="00894C43" w:rsidRDefault="00000000">
      <w:pPr>
        <w:spacing w:before="80" w:after="120" w:line="300" w:lineRule="auto"/>
        <w:jc w:val="both"/>
      </w:pPr>
      <w:r>
        <w:fldChar w:fldCharType="begin"/>
      </w:r>
      <w:r>
        <w:instrText>TOC \h \z \c "Hình"</w:instrText>
      </w:r>
      <w:r>
        <w:fldChar w:fldCharType="separate"/>
      </w:r>
      <w:r>
        <w:fldChar w:fldCharType="end"/>
      </w:r>
    </w:p>
    <w:p w14:paraId="7A4FDDBE" w14:textId="77777777" w:rsidR="00894C43" w:rsidRDefault="00000000">
      <w:pPr>
        <w:spacing w:before="40" w:after="40" w:line="300" w:lineRule="auto"/>
      </w:pPr>
      <w:r>
        <w:rPr>
          <w:rFonts w:ascii="Times New Roman" w:hAnsi="Times New Roman"/>
          <w:color w:val="0F172A"/>
          <w:sz w:val="21"/>
        </w:rPr>
        <w:t>Hình 4.1: Giao diện chính Tổng quan Bảng Xếp Hạng Thời Gian Thực (Top 3 Podium &amp; Live Table)</w:t>
      </w:r>
    </w:p>
    <w:p w14:paraId="64FACE10" w14:textId="77777777" w:rsidR="00894C43" w:rsidRDefault="00000000">
      <w:pPr>
        <w:spacing w:before="40" w:after="40" w:line="300" w:lineRule="auto"/>
      </w:pPr>
      <w:r>
        <w:rPr>
          <w:rFonts w:ascii="Times New Roman" w:hAnsi="Times New Roman"/>
          <w:color w:val="0F172A"/>
          <w:sz w:val="21"/>
        </w:rPr>
        <w:t>Hình 4.2: Giao diện Modal Đăng Ký &amp; Đăng Nhập xác thực bằng Redis Session Store (TTL 24h)</w:t>
      </w:r>
    </w:p>
    <w:p w14:paraId="04C02863" w14:textId="77777777" w:rsidR="00894C43" w:rsidRDefault="00000000">
      <w:pPr>
        <w:spacing w:before="40" w:after="40" w:line="300" w:lineRule="auto"/>
      </w:pPr>
      <w:r>
        <w:rPr>
          <w:rFonts w:ascii="Times New Roman" w:hAnsi="Times New Roman"/>
          <w:color w:val="0F172A"/>
          <w:sz w:val="21"/>
        </w:rPr>
        <w:t>Hình 4.3: Giao diện Redis Database Explorer trực quan hóa các Key và Giá trị trong RAM</w:t>
      </w:r>
    </w:p>
    <w:p w14:paraId="5ADA1902" w14:textId="77777777" w:rsidR="00894C43" w:rsidRDefault="00000000">
      <w:pPr>
        <w:spacing w:before="40" w:after="40" w:line="300" w:lineRule="auto"/>
      </w:pPr>
      <w:r>
        <w:rPr>
          <w:rFonts w:ascii="Times New Roman" w:hAnsi="Times New Roman"/>
          <w:color w:val="0F172A"/>
          <w:sz w:val="21"/>
        </w:rPr>
        <w:t>Hình 4.4: Trực quan hóa giải thuật Skip List đa tầng và bảng so sánh độ phức tạp O(log N)</w:t>
      </w:r>
    </w:p>
    <w:p w14:paraId="7BFE40A8" w14:textId="77777777" w:rsidR="00894C43" w:rsidRDefault="00000000">
      <w:pPr>
        <w:spacing w:before="40" w:after="40" w:line="300" w:lineRule="auto"/>
      </w:pPr>
      <w:r>
        <w:rPr>
          <w:rFonts w:ascii="Times New Roman" w:hAnsi="Times New Roman"/>
          <w:color w:val="0F172A"/>
          <w:sz w:val="21"/>
        </w:rPr>
        <w:t>Hình 4.5: Giao diện thực nghiệm giải thuật chống hòa điểm Tie-Breaking với Fractional Timestamp</w:t>
      </w:r>
    </w:p>
    <w:p w14:paraId="6403728D" w14:textId="77777777" w:rsidR="00894C43" w:rsidRDefault="00000000">
      <w:pPr>
        <w:spacing w:before="40" w:after="40" w:line="300" w:lineRule="auto"/>
      </w:pPr>
      <w:r>
        <w:rPr>
          <w:rFonts w:ascii="Times New Roman" w:hAnsi="Times New Roman"/>
          <w:color w:val="0F172A"/>
          <w:sz w:val="21"/>
        </w:rPr>
        <w:t>Hình 4.6: Bảng Xếp Hạng Bang Hội (Guilds Leaderboard) ứng dụng lệnh nguyên khối ZUNIONSTORE</w:t>
      </w:r>
    </w:p>
    <w:p w14:paraId="734E7F6F" w14:textId="77777777" w:rsidR="00894C43" w:rsidRDefault="00000000">
      <w:pPr>
        <w:spacing w:before="40" w:after="40" w:line="300" w:lineRule="auto"/>
      </w:pPr>
      <w:r>
        <w:rPr>
          <w:rFonts w:ascii="Times New Roman" w:hAnsi="Times New Roman"/>
          <w:color w:val="0F172A"/>
          <w:sz w:val="21"/>
        </w:rPr>
        <w:t>Hình 4.7: Giao diện kiểm tra cơ chế Lưu trữ Bền vững Redis Persistence (RDB BGSAVE Snapshot)</w:t>
      </w:r>
    </w:p>
    <w:p w14:paraId="257BBAF7" w14:textId="77777777" w:rsidR="00894C43" w:rsidRDefault="00000000">
      <w:pPr>
        <w:spacing w:before="40" w:after="40" w:line="300" w:lineRule="auto"/>
      </w:pPr>
      <w:r>
        <w:rPr>
          <w:rFonts w:ascii="Times New Roman" w:hAnsi="Times New Roman"/>
          <w:color w:val="0F172A"/>
          <w:sz w:val="21"/>
        </w:rPr>
        <w:t>Hình 4.8: Modal tạo mã QR mạng LAN mời người chơi tham gia đua top bằng điện thoại di động</w:t>
      </w:r>
    </w:p>
    <w:p w14:paraId="16C0501A" w14:textId="77777777" w:rsidR="00894C43" w:rsidRDefault="00000000">
      <w:pPr>
        <w:spacing w:before="40" w:after="40" w:line="300" w:lineRule="auto"/>
      </w:pPr>
      <w:r>
        <w:rPr>
          <w:rFonts w:ascii="Times New Roman" w:hAnsi="Times New Roman"/>
          <w:color w:val="0F172A"/>
          <w:sz w:val="21"/>
        </w:rPr>
        <w:t>Hình 4.9: Giao diện Mini-game Mobile Live Tapper trên điện thoại di động đồng bộ thời gian thực</w:t>
      </w:r>
    </w:p>
    <w:p w14:paraId="6ACDBC07" w14:textId="77777777" w:rsidR="00894C43" w:rsidRDefault="00000000">
      <w:r>
        <w:br w:type="page"/>
      </w:r>
    </w:p>
    <w:p w14:paraId="71B3366D" w14:textId="77777777" w:rsidR="00894C43" w:rsidRDefault="00000000">
      <w:pPr>
        <w:keepNext/>
        <w:spacing w:before="320" w:after="160" w:line="300" w:lineRule="auto"/>
      </w:pPr>
      <w:r>
        <w:rPr>
          <w:rFonts w:ascii="Times New Roman" w:hAnsi="Times New Roman"/>
          <w:b/>
          <w:color w:val="0F172A"/>
          <w:sz w:val="30"/>
        </w:rPr>
        <w:lastRenderedPageBreak/>
        <w:t>LỜI NÓI ĐẦU</w:t>
      </w:r>
    </w:p>
    <w:p w14:paraId="033BE45E" w14:textId="77777777" w:rsidR="00894C43" w:rsidRDefault="00000000">
      <w:pPr>
        <w:spacing w:after="120" w:line="300" w:lineRule="auto"/>
        <w:jc w:val="both"/>
      </w:pPr>
      <w:r>
        <w:rPr>
          <w:rFonts w:ascii="Times New Roman" w:hAnsi="Times New Roman"/>
          <w:color w:val="1E293B"/>
          <w:sz w:val="24"/>
        </w:rPr>
        <w:t>Trong thời đại bùng nổ của các ứng dụng trò chơi trực tuyến nhiều người chơi (MMORPG, MOBA, Battle Royale), nền tảng thương mại điện tử (Shopee, Lazada trong các chiến dịch Siêu Sale) hay các mạng xã hội (TikTok, Facebook), nhu cầu xếp hạng người dùng theo thời gian thực (Real-Time Leaderboard) đã trở thành một tính năng trọng yếu. Một bảng xếp hạng tốt không chỉ thúc đẩy tính cạnh tranh, gia tăng trải nghiệm người dùng mà còn là thước đo đánh giá độ tin cậy và sức mạnh công nghệ của hệ thống back-end.</w:t>
      </w:r>
    </w:p>
    <w:p w14:paraId="2BB4ABDD" w14:textId="77777777" w:rsidR="00894C43" w:rsidRDefault="00000000">
      <w:pPr>
        <w:spacing w:after="120" w:line="300" w:lineRule="auto"/>
        <w:jc w:val="both"/>
      </w:pPr>
      <w:r>
        <w:rPr>
          <w:rFonts w:ascii="Times New Roman" w:hAnsi="Times New Roman"/>
          <w:color w:val="1E293B"/>
          <w:sz w:val="24"/>
        </w:rPr>
        <w:t>Tuy nhiên, việc tính toán thứ hạng tức thì khi có hàng trăm ngàn đến hàng triệu người chơi cùng liên tục phát sinh sự kiện ghi điểm là một bài toán hóc búa đối với các hệ quản trị cơ sở dữ liệu quan hệ (RDBMS) truyền thống như MySQL, SQL Server hay PostgreSQL. Các câu lệnh sắp xếp phức tạp trên ổ cứng dẫn đến hiện tượng nghẽn cổ chai I/O, khóa bản ghi và làm tê liệt hệ thống.</w:t>
      </w:r>
    </w:p>
    <w:p w14:paraId="0049E510" w14:textId="66FC72A7" w:rsidR="00D43DB1" w:rsidRDefault="00000000" w:rsidP="00D43DB1">
      <w:pPr>
        <w:spacing w:after="120" w:line="300" w:lineRule="auto"/>
        <w:jc w:val="both"/>
        <w:rPr>
          <w:lang w:val="vi-VN"/>
        </w:rPr>
      </w:pPr>
      <w:r>
        <w:rPr>
          <w:rFonts w:ascii="Times New Roman" w:hAnsi="Times New Roman"/>
          <w:color w:val="1E293B"/>
          <w:sz w:val="24"/>
        </w:rPr>
        <w:t xml:space="preserve">Xuất phát từ thực tế đó, đồ án này tập trung nghiên cứu, thiết kế và hiện thực hóa một hệ thống Bảng xếp hạng Thời gian thực hiệu năng cực cao, ứng dụng công nghệ cơ sở dữ liệu NoSQL In-Memory hàng đầu thế giới hiện nay là Redis. Báo cáo này sẽ trình bày toàn diện từ cơ sở lý thuyết, cấu trúc dữ liệu Skip List, thiết kế schema NoSQL, kiểm thử tải 100.000 bản ghi đến việc chụp ảnh thực tế từng chức năng đã được </w:t>
      </w:r>
      <w:proofErr w:type="spellStart"/>
      <w:r>
        <w:rPr>
          <w:rFonts w:ascii="Times New Roman" w:hAnsi="Times New Roman"/>
          <w:color w:val="1E293B"/>
          <w:sz w:val="24"/>
        </w:rPr>
        <w:t>xây</w:t>
      </w:r>
      <w:proofErr w:type="spellEnd"/>
      <w:r>
        <w:rPr>
          <w:rFonts w:ascii="Times New Roman" w:hAnsi="Times New Roman"/>
          <w:color w:val="1E293B"/>
          <w:sz w:val="24"/>
        </w:rPr>
        <w:t xml:space="preserve"> </w:t>
      </w:r>
      <w:proofErr w:type="spellStart"/>
      <w:r>
        <w:rPr>
          <w:rFonts w:ascii="Times New Roman" w:hAnsi="Times New Roman"/>
          <w:color w:val="1E293B"/>
          <w:sz w:val="24"/>
        </w:rPr>
        <w:t>dựng</w:t>
      </w:r>
      <w:proofErr w:type="spellEnd"/>
      <w:r>
        <w:rPr>
          <w:rFonts w:ascii="Times New Roman" w:hAnsi="Times New Roman"/>
          <w:color w:val="1E293B"/>
          <w:sz w:val="24"/>
        </w:rPr>
        <w:t xml:space="preserve"> </w:t>
      </w:r>
      <w:proofErr w:type="spellStart"/>
      <w:r>
        <w:rPr>
          <w:rFonts w:ascii="Times New Roman" w:hAnsi="Times New Roman"/>
          <w:color w:val="1E293B"/>
          <w:sz w:val="24"/>
        </w:rPr>
        <w:t>hoàn</w:t>
      </w:r>
      <w:proofErr w:type="spellEnd"/>
      <w:r>
        <w:rPr>
          <w:rFonts w:ascii="Times New Roman" w:hAnsi="Times New Roman"/>
          <w:color w:val="1E293B"/>
          <w:sz w:val="24"/>
        </w:rPr>
        <w:t xml:space="preserve"> </w:t>
      </w:r>
      <w:proofErr w:type="spellStart"/>
      <w:r>
        <w:rPr>
          <w:rFonts w:ascii="Times New Roman" w:hAnsi="Times New Roman"/>
          <w:color w:val="1E293B"/>
          <w:sz w:val="24"/>
        </w:rPr>
        <w:t>chỉnh</w:t>
      </w:r>
      <w:proofErr w:type="spellEnd"/>
      <w:r>
        <w:rPr>
          <w:rFonts w:ascii="Times New Roman" w:hAnsi="Times New Roman"/>
          <w:color w:val="1E293B"/>
          <w:sz w:val="24"/>
        </w:rPr>
        <w:t>.</w:t>
      </w:r>
    </w:p>
    <w:p w14:paraId="635999B0" w14:textId="77777777" w:rsidR="00D43DB1" w:rsidRDefault="00D43DB1" w:rsidP="00D43DB1">
      <w:pPr>
        <w:spacing w:after="120" w:line="300" w:lineRule="auto"/>
        <w:jc w:val="both"/>
        <w:rPr>
          <w:lang w:val="vi-VN"/>
        </w:rPr>
      </w:pPr>
    </w:p>
    <w:p w14:paraId="1B566123" w14:textId="77777777" w:rsidR="00D43DB1" w:rsidRDefault="00D43DB1" w:rsidP="00D43DB1">
      <w:pPr>
        <w:spacing w:after="120" w:line="300" w:lineRule="auto"/>
        <w:jc w:val="both"/>
        <w:rPr>
          <w:lang w:val="vi-VN"/>
        </w:rPr>
      </w:pPr>
    </w:p>
    <w:p w14:paraId="3810A429" w14:textId="77777777" w:rsidR="00D43DB1" w:rsidRDefault="00D43DB1" w:rsidP="00D43DB1">
      <w:pPr>
        <w:spacing w:after="120" w:line="300" w:lineRule="auto"/>
        <w:jc w:val="both"/>
        <w:rPr>
          <w:lang w:val="vi-VN"/>
        </w:rPr>
      </w:pPr>
    </w:p>
    <w:p w14:paraId="6BB755AD" w14:textId="77777777" w:rsidR="00D43DB1" w:rsidRDefault="00D43DB1" w:rsidP="00D43DB1">
      <w:pPr>
        <w:spacing w:after="120" w:line="300" w:lineRule="auto"/>
        <w:jc w:val="both"/>
        <w:rPr>
          <w:lang w:val="vi-VN"/>
        </w:rPr>
      </w:pPr>
    </w:p>
    <w:p w14:paraId="137BC3DB" w14:textId="77777777" w:rsidR="00D43DB1" w:rsidRDefault="00D43DB1" w:rsidP="00D43DB1">
      <w:pPr>
        <w:spacing w:after="120" w:line="300" w:lineRule="auto"/>
        <w:jc w:val="both"/>
        <w:rPr>
          <w:lang w:val="vi-VN"/>
        </w:rPr>
      </w:pPr>
    </w:p>
    <w:p w14:paraId="679D72BA" w14:textId="77777777" w:rsidR="00D43DB1" w:rsidRDefault="00D43DB1" w:rsidP="00D43DB1">
      <w:pPr>
        <w:spacing w:after="120" w:line="300" w:lineRule="auto"/>
        <w:jc w:val="both"/>
        <w:rPr>
          <w:lang w:val="vi-VN"/>
        </w:rPr>
      </w:pPr>
    </w:p>
    <w:p w14:paraId="2F61C88D" w14:textId="77777777" w:rsidR="00D43DB1" w:rsidRDefault="00D43DB1" w:rsidP="00D43DB1">
      <w:pPr>
        <w:spacing w:after="120" w:line="300" w:lineRule="auto"/>
        <w:jc w:val="both"/>
        <w:rPr>
          <w:lang w:val="vi-VN"/>
        </w:rPr>
      </w:pPr>
    </w:p>
    <w:p w14:paraId="1DAFF324" w14:textId="77777777" w:rsidR="00D43DB1" w:rsidRDefault="00D43DB1" w:rsidP="00D43DB1">
      <w:pPr>
        <w:spacing w:after="120" w:line="300" w:lineRule="auto"/>
        <w:jc w:val="both"/>
        <w:rPr>
          <w:lang w:val="vi-VN"/>
        </w:rPr>
      </w:pPr>
    </w:p>
    <w:p w14:paraId="27BCA39D" w14:textId="77777777" w:rsidR="00D43DB1" w:rsidRDefault="00D43DB1" w:rsidP="00D43DB1">
      <w:pPr>
        <w:spacing w:after="120" w:line="300" w:lineRule="auto"/>
        <w:jc w:val="both"/>
        <w:rPr>
          <w:lang w:val="vi-VN"/>
        </w:rPr>
      </w:pPr>
    </w:p>
    <w:p w14:paraId="71BC592F" w14:textId="77777777" w:rsidR="00D43DB1" w:rsidRDefault="00D43DB1" w:rsidP="00D43DB1">
      <w:pPr>
        <w:spacing w:after="120" w:line="300" w:lineRule="auto"/>
        <w:jc w:val="both"/>
        <w:rPr>
          <w:lang w:val="vi-VN"/>
        </w:rPr>
      </w:pPr>
    </w:p>
    <w:p w14:paraId="2DAF28EC" w14:textId="77777777" w:rsidR="00D43DB1" w:rsidRDefault="00D43DB1" w:rsidP="00D43DB1">
      <w:pPr>
        <w:spacing w:after="120" w:line="300" w:lineRule="auto"/>
        <w:jc w:val="both"/>
        <w:rPr>
          <w:lang w:val="vi-VN"/>
        </w:rPr>
      </w:pPr>
    </w:p>
    <w:p w14:paraId="2863F8A8" w14:textId="77777777" w:rsidR="00D43DB1" w:rsidRPr="00D43DB1" w:rsidRDefault="00D43DB1" w:rsidP="00D43DB1">
      <w:pPr>
        <w:spacing w:after="120" w:line="300" w:lineRule="auto"/>
        <w:jc w:val="both"/>
        <w:rPr>
          <w:lang w:val="vi-VN"/>
        </w:rPr>
      </w:pPr>
    </w:p>
    <w:p w14:paraId="11A61DBB" w14:textId="070731E7" w:rsidR="00894C43" w:rsidRPr="00102894" w:rsidRDefault="00000000">
      <w:pPr>
        <w:keepNext/>
        <w:spacing w:before="320" w:after="160" w:line="300" w:lineRule="auto"/>
        <w:rPr>
          <w:lang w:val="vi-VN"/>
        </w:rPr>
      </w:pPr>
      <w:r w:rsidRPr="00102894">
        <w:rPr>
          <w:rFonts w:ascii="Times New Roman" w:hAnsi="Times New Roman"/>
          <w:b/>
          <w:color w:val="0F172A"/>
          <w:sz w:val="30"/>
          <w:lang w:val="vi-VN"/>
        </w:rPr>
        <w:lastRenderedPageBreak/>
        <w:t>CHƯƠNG 1: TỔNG QUAN VÀ ĐẶT VẤN ĐỀ</w:t>
      </w:r>
    </w:p>
    <w:p w14:paraId="2CCF4E8D" w14:textId="77777777" w:rsidR="00894C43" w:rsidRDefault="00000000">
      <w:pPr>
        <w:keepNext/>
        <w:spacing w:before="240" w:after="120" w:line="300" w:lineRule="auto"/>
      </w:pPr>
      <w:r>
        <w:rPr>
          <w:rFonts w:ascii="Times New Roman" w:hAnsi="Times New Roman"/>
          <w:b/>
          <w:color w:val="1E40AF"/>
          <w:sz w:val="26"/>
        </w:rPr>
        <w:t xml:space="preserve">1.1. </w:t>
      </w:r>
      <w:proofErr w:type="spellStart"/>
      <w:r>
        <w:rPr>
          <w:rFonts w:ascii="Times New Roman" w:hAnsi="Times New Roman"/>
          <w:b/>
          <w:color w:val="1E40AF"/>
          <w:sz w:val="26"/>
        </w:rPr>
        <w:t>Bối</w:t>
      </w:r>
      <w:proofErr w:type="spellEnd"/>
      <w:r>
        <w:rPr>
          <w:rFonts w:ascii="Times New Roman" w:hAnsi="Times New Roman"/>
          <w:b/>
          <w:color w:val="1E40AF"/>
          <w:sz w:val="26"/>
        </w:rPr>
        <w:t xml:space="preserve"> </w:t>
      </w:r>
      <w:proofErr w:type="spellStart"/>
      <w:r>
        <w:rPr>
          <w:rFonts w:ascii="Times New Roman" w:hAnsi="Times New Roman"/>
          <w:b/>
          <w:color w:val="1E40AF"/>
          <w:sz w:val="26"/>
        </w:rPr>
        <w:t>cảnh</w:t>
      </w:r>
      <w:proofErr w:type="spellEnd"/>
      <w:r>
        <w:rPr>
          <w:rFonts w:ascii="Times New Roman" w:hAnsi="Times New Roman"/>
          <w:b/>
          <w:color w:val="1E40AF"/>
          <w:sz w:val="26"/>
        </w:rPr>
        <w:t xml:space="preserve"> </w:t>
      </w:r>
      <w:proofErr w:type="spellStart"/>
      <w:r>
        <w:rPr>
          <w:rFonts w:ascii="Times New Roman" w:hAnsi="Times New Roman"/>
          <w:b/>
          <w:color w:val="1E40AF"/>
          <w:sz w:val="26"/>
        </w:rPr>
        <w:t>và</w:t>
      </w:r>
      <w:proofErr w:type="spellEnd"/>
      <w:r>
        <w:rPr>
          <w:rFonts w:ascii="Times New Roman" w:hAnsi="Times New Roman"/>
          <w:b/>
          <w:color w:val="1E40AF"/>
          <w:sz w:val="26"/>
        </w:rPr>
        <w:t xml:space="preserve"> </w:t>
      </w:r>
      <w:proofErr w:type="spellStart"/>
      <w:r>
        <w:rPr>
          <w:rFonts w:ascii="Times New Roman" w:hAnsi="Times New Roman"/>
          <w:b/>
          <w:color w:val="1E40AF"/>
          <w:sz w:val="26"/>
        </w:rPr>
        <w:t>Tầm</w:t>
      </w:r>
      <w:proofErr w:type="spellEnd"/>
      <w:r>
        <w:rPr>
          <w:rFonts w:ascii="Times New Roman" w:hAnsi="Times New Roman"/>
          <w:b/>
          <w:color w:val="1E40AF"/>
          <w:sz w:val="26"/>
        </w:rPr>
        <w:t xml:space="preserve"> quan trọng của Bảng xếp hạng Thời gian thực</w:t>
      </w:r>
    </w:p>
    <w:p w14:paraId="280532DE" w14:textId="77777777" w:rsidR="00894C43" w:rsidRDefault="00000000">
      <w:pPr>
        <w:spacing w:after="120" w:line="300" w:lineRule="auto"/>
        <w:jc w:val="both"/>
      </w:pPr>
      <w:r>
        <w:rPr>
          <w:rFonts w:ascii="Times New Roman" w:hAnsi="Times New Roman"/>
          <w:color w:val="1E293B"/>
          <w:sz w:val="24"/>
        </w:rPr>
        <w:t>Bảng xếp hạng (Leaderboard) là một cơ chế gamification quan trọng giúp hiển thị vị trí, thành tích và danh tiếng của người tham gia trong một cộng đồng. Trong các hệ thống quy mô lớn:</w:t>
      </w:r>
    </w:p>
    <w:p w14:paraId="6A7D389A" w14:textId="77777777" w:rsidR="00894C43" w:rsidRDefault="00000000">
      <w:pPr>
        <w:pStyle w:val="ListBullet"/>
        <w:spacing w:before="20" w:after="60" w:line="288" w:lineRule="auto"/>
        <w:jc w:val="both"/>
      </w:pPr>
      <w:r>
        <w:rPr>
          <w:rFonts w:ascii="Times New Roman" w:hAnsi="Times New Roman"/>
          <w:b/>
          <w:color w:val="0F172A"/>
          <w:sz w:val="24"/>
        </w:rPr>
        <w:t xml:space="preserve">• </w:t>
      </w:r>
      <w:r>
        <w:rPr>
          <w:rFonts w:ascii="Times New Roman" w:hAnsi="Times New Roman"/>
          <w:color w:val="1E293B"/>
          <w:sz w:val="24"/>
        </w:rPr>
        <w:t xml:space="preserve"> Thể thao điện tử (Esports) và Game trực tuyến: Người chơi yêu cầu vị trí của mình phải thay đổi ngay lập tức ngay khi trận đấu kết thúc hoặc khi ghi được điểm số mới mà không cần phải chờ đợi tính toán theo mẻ (batch job).</w:t>
      </w:r>
    </w:p>
    <w:p w14:paraId="60F1507F" w14:textId="77777777" w:rsidR="00894C43" w:rsidRDefault="00000000">
      <w:pPr>
        <w:pStyle w:val="ListBullet"/>
        <w:spacing w:before="20" w:after="60" w:line="288" w:lineRule="auto"/>
        <w:jc w:val="both"/>
      </w:pPr>
      <w:r>
        <w:rPr>
          <w:rFonts w:ascii="Times New Roman" w:hAnsi="Times New Roman"/>
          <w:b/>
          <w:color w:val="0F172A"/>
          <w:sz w:val="24"/>
        </w:rPr>
        <w:t xml:space="preserve">• </w:t>
      </w:r>
      <w:r>
        <w:rPr>
          <w:rFonts w:ascii="Times New Roman" w:hAnsi="Times New Roman"/>
          <w:color w:val="1E293B"/>
          <w:sz w:val="24"/>
        </w:rPr>
        <w:t xml:space="preserve"> Thương mại điện tử và Bán lẻ: Bảng xếp hạng Top khách hàng săn deal, Top đại lý đạt doanh số theo giờ để trao giải thưởng chớp nhoáng (Flash Sale).</w:t>
      </w:r>
    </w:p>
    <w:p w14:paraId="24AA0F33" w14:textId="77777777" w:rsidR="00894C43" w:rsidRDefault="00000000">
      <w:pPr>
        <w:pStyle w:val="ListBullet"/>
        <w:spacing w:before="20" w:after="60" w:line="288" w:lineRule="auto"/>
        <w:jc w:val="both"/>
      </w:pPr>
      <w:r>
        <w:rPr>
          <w:rFonts w:ascii="Times New Roman" w:hAnsi="Times New Roman"/>
          <w:b/>
          <w:color w:val="0F172A"/>
          <w:sz w:val="24"/>
        </w:rPr>
        <w:t xml:space="preserve">• </w:t>
      </w:r>
      <w:r>
        <w:rPr>
          <w:rFonts w:ascii="Times New Roman" w:hAnsi="Times New Roman"/>
          <w:color w:val="1E293B"/>
          <w:sz w:val="24"/>
        </w:rPr>
        <w:t xml:space="preserve"> Ứng dụng Tài chính &amp; FinTech: Bảng xếp hạng nhà đầu tư có tỷ suất sinh lời cao nhất trong phiên giao dịch cổ phiếu hoặc tiền mã hóa.</w:t>
      </w:r>
    </w:p>
    <w:p w14:paraId="2B15E30F" w14:textId="77777777" w:rsidR="00894C43" w:rsidRDefault="00000000">
      <w:pPr>
        <w:keepNext/>
        <w:spacing w:before="240" w:after="120" w:line="300" w:lineRule="auto"/>
      </w:pPr>
      <w:r>
        <w:rPr>
          <w:rFonts w:ascii="Times New Roman" w:hAnsi="Times New Roman"/>
          <w:b/>
          <w:color w:val="1E40AF"/>
          <w:sz w:val="26"/>
        </w:rPr>
        <w:t>1.2. Hạn chế cốt tử của Hệ quản trị CSDL Quan hệ (RDBMS/SQL)</w:t>
      </w:r>
    </w:p>
    <w:p w14:paraId="01B46D87" w14:textId="77777777" w:rsidR="00894C43" w:rsidRDefault="00000000">
      <w:pPr>
        <w:spacing w:after="120" w:line="300" w:lineRule="auto"/>
        <w:jc w:val="both"/>
      </w:pPr>
      <w:r>
        <w:rPr>
          <w:rFonts w:ascii="Times New Roman" w:hAnsi="Times New Roman"/>
          <w:color w:val="1E293B"/>
          <w:sz w:val="24"/>
        </w:rPr>
        <w:t>Khi triển khai bài toán Bảng xếp hạng trên cơ sở dữ liệu quan hệ (RDBMS như MySQL, PostgreSQL, SQL Server), lập trình viên thường sử dụng câu lệnh SQL có mệnh đề sắp xếp và hàm cửa sổ dạng:</w:t>
      </w:r>
    </w:p>
    <w:tbl>
      <w:tblPr>
        <w:tblW w:w="0" w:type="auto"/>
        <w:jc w:val="center"/>
        <w:tblLayout w:type="fixed"/>
        <w:tblLook w:val="04A0" w:firstRow="1" w:lastRow="0" w:firstColumn="1" w:lastColumn="0" w:noHBand="0" w:noVBand="1"/>
      </w:tblPr>
      <w:tblGrid>
        <w:gridCol w:w="8885"/>
      </w:tblGrid>
      <w:tr w:rsidR="00894C43" w14:paraId="34B68BB6" w14:textId="77777777">
        <w:trPr>
          <w:jc w:val="center"/>
        </w:trPr>
        <w:tc>
          <w:tcPr>
            <w:tcW w:w="8885" w:type="dxa"/>
            <w:tcBorders>
              <w:top w:val="single" w:sz="6" w:space="0" w:color="334155"/>
              <w:left w:val="single" w:sz="6" w:space="0" w:color="334155"/>
              <w:bottom w:val="single" w:sz="6" w:space="0" w:color="334155"/>
              <w:right w:val="single" w:sz="6" w:space="0" w:color="334155"/>
            </w:tcBorders>
            <w:shd w:val="clear" w:color="auto" w:fill="0F172A"/>
            <w:tcMar>
              <w:top w:w="120" w:type="dxa"/>
              <w:left w:w="180" w:type="dxa"/>
              <w:bottom w:w="120" w:type="dxa"/>
              <w:right w:w="180" w:type="dxa"/>
            </w:tcMar>
          </w:tcPr>
          <w:p w14:paraId="01DA7491" w14:textId="77777777" w:rsidR="00894C43" w:rsidRDefault="00000000">
            <w:pPr>
              <w:spacing w:before="40" w:after="40"/>
            </w:pPr>
            <w:r>
              <w:rPr>
                <w:rFonts w:ascii="Consolas" w:hAnsi="Consolas"/>
                <w:i/>
                <w:color w:val="94A3B8"/>
                <w:sz w:val="19"/>
              </w:rPr>
              <w:t>// SQL Ranking Query với hàm RANK() OVER</w:t>
            </w:r>
            <w:r>
              <w:rPr>
                <w:rFonts w:ascii="Consolas" w:hAnsi="Consolas"/>
                <w:i/>
                <w:color w:val="94A3B8"/>
                <w:sz w:val="19"/>
              </w:rPr>
              <w:br/>
            </w:r>
            <w:r>
              <w:rPr>
                <w:rFonts w:ascii="Consolas" w:hAnsi="Consolas"/>
                <w:color w:val="38BDF8"/>
                <w:sz w:val="20"/>
              </w:rPr>
              <w:t>-- Truy vấn kinh điển trong SQL để lấy Top 10 người chơi cao điểm nhất</w:t>
            </w:r>
            <w:r>
              <w:rPr>
                <w:rFonts w:ascii="Consolas" w:hAnsi="Consolas"/>
                <w:color w:val="38BDF8"/>
                <w:sz w:val="20"/>
              </w:rPr>
              <w:br/>
              <w:t xml:space="preserve">SELECT user_id, name, score, </w:t>
            </w:r>
            <w:r>
              <w:rPr>
                <w:rFonts w:ascii="Consolas" w:hAnsi="Consolas"/>
                <w:color w:val="38BDF8"/>
                <w:sz w:val="20"/>
              </w:rPr>
              <w:br/>
              <w:t xml:space="preserve">       RANK() OVER (ORDER BY score DESC) as player_rank</w:t>
            </w:r>
            <w:r>
              <w:rPr>
                <w:rFonts w:ascii="Consolas" w:hAnsi="Consolas"/>
                <w:color w:val="38BDF8"/>
                <w:sz w:val="20"/>
              </w:rPr>
              <w:br/>
              <w:t>FROM players</w:t>
            </w:r>
            <w:r>
              <w:rPr>
                <w:rFonts w:ascii="Consolas" w:hAnsi="Consolas"/>
                <w:color w:val="38BDF8"/>
                <w:sz w:val="20"/>
              </w:rPr>
              <w:br/>
              <w:t>ORDER BY score DESC</w:t>
            </w:r>
            <w:r>
              <w:rPr>
                <w:rFonts w:ascii="Consolas" w:hAnsi="Consolas"/>
                <w:color w:val="38BDF8"/>
                <w:sz w:val="20"/>
              </w:rPr>
              <w:br/>
              <w:t>LIMIT 10;</w:t>
            </w:r>
          </w:p>
        </w:tc>
      </w:tr>
    </w:tbl>
    <w:p w14:paraId="5A1A95F5" w14:textId="77777777" w:rsidR="00894C43" w:rsidRDefault="00894C43">
      <w:pPr>
        <w:spacing w:after="80"/>
      </w:pPr>
    </w:p>
    <w:p w14:paraId="48F7D030" w14:textId="77777777" w:rsidR="00894C43" w:rsidRDefault="00000000">
      <w:pPr>
        <w:spacing w:after="120" w:line="300" w:lineRule="auto"/>
        <w:jc w:val="both"/>
      </w:pPr>
      <w:r>
        <w:rPr>
          <w:rFonts w:ascii="Times New Roman" w:hAnsi="Times New Roman"/>
          <w:color w:val="1E293B"/>
          <w:sz w:val="24"/>
        </w:rPr>
        <w:t>Các nguyên nhân cốt tử khiến RDBMS thất bại trong bài toán Real-Time Leaderboard quy mô lớn bao gồm:</w:t>
      </w:r>
    </w:p>
    <w:p w14:paraId="65FAA8C3" w14:textId="77777777" w:rsidR="00894C43" w:rsidRDefault="00000000">
      <w:pPr>
        <w:pStyle w:val="ListBullet"/>
        <w:spacing w:before="20" w:after="60" w:line="288" w:lineRule="auto"/>
        <w:jc w:val="both"/>
      </w:pPr>
      <w:r>
        <w:rPr>
          <w:rFonts w:ascii="Times New Roman" w:hAnsi="Times New Roman"/>
          <w:b/>
          <w:color w:val="0F172A"/>
          <w:sz w:val="24"/>
        </w:rPr>
        <w:t xml:space="preserve">1. </w:t>
      </w:r>
      <w:r>
        <w:rPr>
          <w:rFonts w:ascii="Times New Roman" w:hAnsi="Times New Roman"/>
          <w:color w:val="1E293B"/>
          <w:sz w:val="24"/>
        </w:rPr>
        <w:t xml:space="preserve"> Chi phí truy xuất đĩa cứng (Disk I/O Bottleneck): SQL lưu trữ bảng dữ liệu trên đĩa cứng (HDD/SSD). Mỗi khi người chơi ghi điểm, câu lệnh UPDATE phải ghi xuống đĩa, đồng thời chỉ mục B-Tree phải được tái cân bằng (re-indexing), gây tắc nghẽn I/O nghiêm trọng.</w:t>
      </w:r>
    </w:p>
    <w:p w14:paraId="5C292D2F" w14:textId="77777777" w:rsidR="00894C43" w:rsidRDefault="00000000">
      <w:pPr>
        <w:pStyle w:val="ListBullet"/>
        <w:spacing w:before="20" w:after="60" w:line="288" w:lineRule="auto"/>
        <w:jc w:val="both"/>
      </w:pPr>
      <w:r>
        <w:rPr>
          <w:rFonts w:ascii="Times New Roman" w:hAnsi="Times New Roman"/>
          <w:b/>
          <w:color w:val="0F172A"/>
          <w:sz w:val="24"/>
        </w:rPr>
        <w:t xml:space="preserve">2. </w:t>
      </w:r>
      <w:r>
        <w:rPr>
          <w:rFonts w:ascii="Times New Roman" w:hAnsi="Times New Roman"/>
          <w:color w:val="1E293B"/>
          <w:sz w:val="24"/>
        </w:rPr>
        <w:t xml:space="preserve"> Độ phức tạp thuật toán cao: Để xác định chính xác thứ hạng của một người trong 100.000 bản ghi, RDBMS buộc phải quét (Scan) hoặc sắp xếp toàn bộ tập dữ liệu với độ phức tạp tối thiểu là O(N log N) hoặc O(N).</w:t>
      </w:r>
    </w:p>
    <w:p w14:paraId="32B756F1" w14:textId="77777777" w:rsidR="00894C43" w:rsidRDefault="00000000">
      <w:pPr>
        <w:pStyle w:val="ListBullet"/>
        <w:spacing w:before="20" w:after="60" w:line="288" w:lineRule="auto"/>
        <w:jc w:val="both"/>
      </w:pPr>
      <w:r>
        <w:rPr>
          <w:rFonts w:ascii="Times New Roman" w:hAnsi="Times New Roman"/>
          <w:b/>
          <w:color w:val="0F172A"/>
          <w:sz w:val="24"/>
        </w:rPr>
        <w:t xml:space="preserve">3. </w:t>
      </w:r>
      <w:r>
        <w:rPr>
          <w:rFonts w:ascii="Times New Roman" w:hAnsi="Times New Roman"/>
          <w:color w:val="1E293B"/>
          <w:sz w:val="24"/>
        </w:rPr>
        <w:t xml:space="preserve"> Khóa bảng và khóa dòng (Locking Contention): Khi hàng ngàn yêu cầu nộp điểm đồng thời gửi về, cơ chế ACID của SQL sẽ thực hiện khóa dòng hoặc khóa trang chỉ mục, dẫn đến tình trạng hàng đợi request bị nghẽn (request timeout).</w:t>
      </w:r>
    </w:p>
    <w:tbl>
      <w:tblPr>
        <w:tblW w:w="0" w:type="auto"/>
        <w:jc w:val="center"/>
        <w:tblLayout w:type="fixed"/>
        <w:tblLook w:val="04A0" w:firstRow="1" w:lastRow="0" w:firstColumn="1" w:lastColumn="0" w:noHBand="0" w:noVBand="1"/>
      </w:tblPr>
      <w:tblGrid>
        <w:gridCol w:w="8885"/>
      </w:tblGrid>
      <w:tr w:rsidR="00894C43" w14:paraId="13DE1316" w14:textId="77777777">
        <w:trPr>
          <w:jc w:val="center"/>
        </w:trPr>
        <w:tc>
          <w:tcPr>
            <w:tcW w:w="8885" w:type="dxa"/>
            <w:tcBorders>
              <w:left w:val="single" w:sz="30" w:space="0" w:color="B45309"/>
            </w:tcBorders>
            <w:shd w:val="clear" w:color="auto" w:fill="FFFBEB"/>
            <w:tcMar>
              <w:top w:w="140" w:type="dxa"/>
              <w:left w:w="240" w:type="dxa"/>
              <w:bottom w:w="140" w:type="dxa"/>
              <w:right w:w="200" w:type="dxa"/>
            </w:tcMar>
          </w:tcPr>
          <w:p w14:paraId="3E8F207C" w14:textId="77777777" w:rsidR="00894C43" w:rsidRDefault="00000000">
            <w:pPr>
              <w:spacing w:before="40" w:after="40"/>
            </w:pPr>
            <w:r>
              <w:rPr>
                <w:rFonts w:ascii="Times New Roman" w:hAnsi="Times New Roman"/>
                <w:b/>
                <w:color w:val="B45309"/>
                <w:sz w:val="23"/>
              </w:rPr>
              <w:lastRenderedPageBreak/>
              <w:t>📌 Nghẽn cổ chai của SQL</w:t>
            </w:r>
            <w:r>
              <w:rPr>
                <w:rFonts w:ascii="Times New Roman" w:hAnsi="Times New Roman"/>
                <w:b/>
                <w:color w:val="B45309"/>
                <w:sz w:val="23"/>
              </w:rPr>
              <w:br/>
            </w:r>
            <w:r>
              <w:rPr>
                <w:rFonts w:ascii="Times New Roman" w:hAnsi="Times New Roman"/>
                <w:color w:val="1E293B"/>
              </w:rPr>
              <w:t>Kết luận thực nghiệm: Với cơ sở dữ liệu SQL truyền thống có 100.000 người chơi, mỗi truy vấn tra cứu hạng mất trung bình từ 150ms đến 500ms. Nếu có 10.000 người chơi bấm nộp điểm đồng thời, CPU máy chủ SQL sẽ chạm mức 100% và cơ sở dữ liệu sẽ sụp đổ.</w:t>
            </w:r>
          </w:p>
        </w:tc>
      </w:tr>
    </w:tbl>
    <w:p w14:paraId="498EE4E5" w14:textId="77777777" w:rsidR="00894C43" w:rsidRDefault="00894C43">
      <w:pPr>
        <w:spacing w:after="80"/>
      </w:pPr>
    </w:p>
    <w:p w14:paraId="09EFFDFC" w14:textId="77777777" w:rsidR="00894C43" w:rsidRDefault="00000000">
      <w:pPr>
        <w:keepNext/>
        <w:spacing w:before="240" w:after="120" w:line="300" w:lineRule="auto"/>
      </w:pPr>
      <w:r>
        <w:rPr>
          <w:rFonts w:ascii="Times New Roman" w:hAnsi="Times New Roman"/>
          <w:b/>
          <w:color w:val="1E40AF"/>
          <w:sz w:val="26"/>
        </w:rPr>
        <w:t>1.3. Mục tiêu và Phạm vi nghiên cứu của đề tài</w:t>
      </w:r>
    </w:p>
    <w:p w14:paraId="56EF6963" w14:textId="77777777" w:rsidR="00894C43" w:rsidRDefault="00000000">
      <w:pPr>
        <w:spacing w:after="120" w:line="300" w:lineRule="auto"/>
        <w:jc w:val="both"/>
      </w:pPr>
      <w:r>
        <w:rPr>
          <w:rFonts w:ascii="Times New Roman" w:hAnsi="Times New Roman"/>
          <w:color w:val="1E293B"/>
          <w:sz w:val="24"/>
        </w:rPr>
        <w:t>Mục tiêu cốt lõi của đồ án bao gồm:</w:t>
      </w:r>
    </w:p>
    <w:p w14:paraId="39AAE7B0" w14:textId="77777777" w:rsidR="00894C43" w:rsidRDefault="00000000">
      <w:pPr>
        <w:pStyle w:val="ListBullet"/>
        <w:spacing w:before="20" w:after="60" w:line="288" w:lineRule="auto"/>
        <w:jc w:val="both"/>
      </w:pPr>
      <w:r>
        <w:rPr>
          <w:rFonts w:ascii="Times New Roman" w:hAnsi="Times New Roman"/>
          <w:b/>
          <w:color w:val="0F172A"/>
          <w:sz w:val="24"/>
        </w:rPr>
        <w:t xml:space="preserve">• </w:t>
      </w:r>
      <w:r>
        <w:rPr>
          <w:rFonts w:ascii="Times New Roman" w:hAnsi="Times New Roman"/>
          <w:color w:val="1E293B"/>
          <w:sz w:val="24"/>
        </w:rPr>
        <w:t>Nghiên cứu sâu về kiến trúc NoSQL In-Memory Key-Value, cụ thể là hệ thống Redis.</w:t>
      </w:r>
    </w:p>
    <w:p w14:paraId="6C8713EA" w14:textId="77777777" w:rsidR="00894C43" w:rsidRDefault="00000000">
      <w:pPr>
        <w:pStyle w:val="ListBullet"/>
        <w:spacing w:before="20" w:after="60" w:line="288" w:lineRule="auto"/>
        <w:jc w:val="both"/>
      </w:pPr>
      <w:r>
        <w:rPr>
          <w:rFonts w:ascii="Times New Roman" w:hAnsi="Times New Roman"/>
          <w:b/>
          <w:color w:val="0F172A"/>
          <w:sz w:val="24"/>
        </w:rPr>
        <w:t xml:space="preserve">• </w:t>
      </w:r>
      <w:r>
        <w:rPr>
          <w:rFonts w:ascii="Times New Roman" w:hAnsi="Times New Roman"/>
          <w:color w:val="1E293B"/>
          <w:sz w:val="24"/>
        </w:rPr>
        <w:t>Khai thác triệt để cấu trúc dữ liệu Sorted Set (ZSET) với giải thuật Skip List để đạt tốc độ tra cứu và cập nhật thứ hạng O(log N).</w:t>
      </w:r>
    </w:p>
    <w:p w14:paraId="1513F511" w14:textId="77777777" w:rsidR="00894C43" w:rsidRDefault="00000000">
      <w:pPr>
        <w:pStyle w:val="ListBullet"/>
        <w:spacing w:before="20" w:after="60" w:line="288" w:lineRule="auto"/>
        <w:jc w:val="both"/>
      </w:pPr>
      <w:r>
        <w:rPr>
          <w:rFonts w:ascii="Times New Roman" w:hAnsi="Times New Roman"/>
          <w:b/>
          <w:color w:val="0F172A"/>
          <w:sz w:val="24"/>
        </w:rPr>
        <w:t xml:space="preserve">• </w:t>
      </w:r>
      <w:r>
        <w:rPr>
          <w:rFonts w:ascii="Times New Roman" w:hAnsi="Times New Roman"/>
          <w:color w:val="1E293B"/>
          <w:sz w:val="24"/>
        </w:rPr>
        <w:t>Xây dựng ứng dụng hoàn chỉnh kết hợp Node.js, Express, Socket.IO và Redis, hỗ trợ cả giao diện máy tính và ứng dụng tương tác trên di động qua mã QR LAN.</w:t>
      </w:r>
    </w:p>
    <w:p w14:paraId="14DE717D" w14:textId="10059852" w:rsidR="00D43DB1" w:rsidRPr="00D43DB1" w:rsidRDefault="00000000" w:rsidP="00D43DB1">
      <w:pPr>
        <w:pStyle w:val="ListBullet"/>
        <w:spacing w:before="20" w:after="60" w:line="288" w:lineRule="auto"/>
        <w:jc w:val="both"/>
      </w:pPr>
      <w:r>
        <w:rPr>
          <w:rFonts w:ascii="Times New Roman" w:hAnsi="Times New Roman"/>
          <w:b/>
          <w:color w:val="0F172A"/>
          <w:sz w:val="24"/>
        </w:rPr>
        <w:t xml:space="preserve">• </w:t>
      </w:r>
      <w:r>
        <w:rPr>
          <w:rFonts w:ascii="Times New Roman" w:hAnsi="Times New Roman"/>
          <w:color w:val="1E293B"/>
          <w:sz w:val="24"/>
        </w:rPr>
        <w:t xml:space="preserve">Tích hợp các cơ chế nâng cao: Session Store với TTL, giải thuật chống hòa điểm Tie-Breaking, bảng xếp hạng Bang hội (ZUNIONSTORE), và bộ công cụ đo lường Stress Test 100.000 </w:t>
      </w:r>
      <w:proofErr w:type="spellStart"/>
      <w:r>
        <w:rPr>
          <w:rFonts w:ascii="Times New Roman" w:hAnsi="Times New Roman"/>
          <w:color w:val="1E293B"/>
          <w:sz w:val="24"/>
        </w:rPr>
        <w:t>bản</w:t>
      </w:r>
      <w:proofErr w:type="spellEnd"/>
      <w:r>
        <w:rPr>
          <w:rFonts w:ascii="Times New Roman" w:hAnsi="Times New Roman"/>
          <w:color w:val="1E293B"/>
          <w:sz w:val="24"/>
        </w:rPr>
        <w:t xml:space="preserve"> </w:t>
      </w:r>
      <w:proofErr w:type="spellStart"/>
      <w:r>
        <w:rPr>
          <w:rFonts w:ascii="Times New Roman" w:hAnsi="Times New Roman"/>
          <w:color w:val="1E293B"/>
          <w:sz w:val="24"/>
        </w:rPr>
        <w:t>ghi</w:t>
      </w:r>
      <w:proofErr w:type="spellEnd"/>
    </w:p>
    <w:p w14:paraId="48212EAF" w14:textId="77777777" w:rsidR="00D43DB1" w:rsidRDefault="00D43DB1" w:rsidP="00D43DB1">
      <w:pPr>
        <w:pStyle w:val="ListBullet"/>
        <w:numPr>
          <w:ilvl w:val="0"/>
          <w:numId w:val="0"/>
        </w:numPr>
        <w:spacing w:before="20" w:after="60" w:line="288" w:lineRule="auto"/>
        <w:ind w:left="360" w:hanging="360"/>
        <w:jc w:val="both"/>
        <w:rPr>
          <w:lang w:val="vi-VN"/>
        </w:rPr>
      </w:pPr>
    </w:p>
    <w:p w14:paraId="36FE865F" w14:textId="77777777" w:rsidR="00D43DB1" w:rsidRDefault="00D43DB1" w:rsidP="00D43DB1">
      <w:pPr>
        <w:pStyle w:val="ListBullet"/>
        <w:numPr>
          <w:ilvl w:val="0"/>
          <w:numId w:val="0"/>
        </w:numPr>
        <w:spacing w:before="20" w:after="60" w:line="288" w:lineRule="auto"/>
        <w:ind w:left="360" w:hanging="360"/>
        <w:jc w:val="both"/>
        <w:rPr>
          <w:lang w:val="vi-VN"/>
        </w:rPr>
      </w:pPr>
    </w:p>
    <w:p w14:paraId="09AA05FE" w14:textId="77777777" w:rsidR="00D43DB1" w:rsidRDefault="00D43DB1" w:rsidP="00D43DB1">
      <w:pPr>
        <w:pStyle w:val="ListBullet"/>
        <w:numPr>
          <w:ilvl w:val="0"/>
          <w:numId w:val="0"/>
        </w:numPr>
        <w:spacing w:before="20" w:after="60" w:line="288" w:lineRule="auto"/>
        <w:ind w:left="360" w:hanging="360"/>
        <w:jc w:val="both"/>
        <w:rPr>
          <w:lang w:val="vi-VN"/>
        </w:rPr>
      </w:pPr>
    </w:p>
    <w:p w14:paraId="5CB59BAE" w14:textId="77777777" w:rsidR="00D43DB1" w:rsidRDefault="00D43DB1" w:rsidP="00D43DB1">
      <w:pPr>
        <w:pStyle w:val="ListBullet"/>
        <w:numPr>
          <w:ilvl w:val="0"/>
          <w:numId w:val="0"/>
        </w:numPr>
        <w:spacing w:before="20" w:after="60" w:line="288" w:lineRule="auto"/>
        <w:ind w:left="360" w:hanging="360"/>
        <w:jc w:val="both"/>
        <w:rPr>
          <w:lang w:val="vi-VN"/>
        </w:rPr>
      </w:pPr>
    </w:p>
    <w:p w14:paraId="439182F2" w14:textId="77777777" w:rsidR="00D43DB1" w:rsidRDefault="00D43DB1" w:rsidP="00D43DB1">
      <w:pPr>
        <w:pStyle w:val="ListBullet"/>
        <w:numPr>
          <w:ilvl w:val="0"/>
          <w:numId w:val="0"/>
        </w:numPr>
        <w:spacing w:before="20" w:after="60" w:line="288" w:lineRule="auto"/>
        <w:ind w:left="360" w:hanging="360"/>
        <w:jc w:val="both"/>
        <w:rPr>
          <w:lang w:val="vi-VN"/>
        </w:rPr>
      </w:pPr>
    </w:p>
    <w:p w14:paraId="3D7A24F1" w14:textId="77777777" w:rsidR="00D43DB1" w:rsidRDefault="00D43DB1" w:rsidP="00D43DB1">
      <w:pPr>
        <w:pStyle w:val="ListBullet"/>
        <w:numPr>
          <w:ilvl w:val="0"/>
          <w:numId w:val="0"/>
        </w:numPr>
        <w:spacing w:before="20" w:after="60" w:line="288" w:lineRule="auto"/>
        <w:ind w:left="360" w:hanging="360"/>
        <w:jc w:val="both"/>
        <w:rPr>
          <w:lang w:val="vi-VN"/>
        </w:rPr>
      </w:pPr>
    </w:p>
    <w:p w14:paraId="0E884750" w14:textId="77777777" w:rsidR="00D43DB1" w:rsidRDefault="00D43DB1" w:rsidP="00D43DB1">
      <w:pPr>
        <w:pStyle w:val="ListBullet"/>
        <w:numPr>
          <w:ilvl w:val="0"/>
          <w:numId w:val="0"/>
        </w:numPr>
        <w:spacing w:before="20" w:after="60" w:line="288" w:lineRule="auto"/>
        <w:ind w:left="360" w:hanging="360"/>
        <w:jc w:val="both"/>
        <w:rPr>
          <w:lang w:val="vi-VN"/>
        </w:rPr>
      </w:pPr>
    </w:p>
    <w:p w14:paraId="1D255D7A" w14:textId="77777777" w:rsidR="00D43DB1" w:rsidRDefault="00D43DB1" w:rsidP="00D43DB1">
      <w:pPr>
        <w:pStyle w:val="ListBullet"/>
        <w:numPr>
          <w:ilvl w:val="0"/>
          <w:numId w:val="0"/>
        </w:numPr>
        <w:spacing w:before="20" w:after="60" w:line="288" w:lineRule="auto"/>
        <w:ind w:left="360" w:hanging="360"/>
        <w:jc w:val="both"/>
        <w:rPr>
          <w:lang w:val="vi-VN"/>
        </w:rPr>
      </w:pPr>
    </w:p>
    <w:p w14:paraId="6D177077" w14:textId="77777777" w:rsidR="00D43DB1" w:rsidRDefault="00D43DB1" w:rsidP="00D43DB1">
      <w:pPr>
        <w:pStyle w:val="ListBullet"/>
        <w:numPr>
          <w:ilvl w:val="0"/>
          <w:numId w:val="0"/>
        </w:numPr>
        <w:spacing w:before="20" w:after="60" w:line="288" w:lineRule="auto"/>
        <w:ind w:left="360" w:hanging="360"/>
        <w:jc w:val="both"/>
        <w:rPr>
          <w:lang w:val="vi-VN"/>
        </w:rPr>
      </w:pPr>
    </w:p>
    <w:p w14:paraId="0A2EB14E" w14:textId="77777777" w:rsidR="00D43DB1" w:rsidRDefault="00D43DB1" w:rsidP="00D43DB1">
      <w:pPr>
        <w:pStyle w:val="ListBullet"/>
        <w:numPr>
          <w:ilvl w:val="0"/>
          <w:numId w:val="0"/>
        </w:numPr>
        <w:spacing w:before="20" w:after="60" w:line="288" w:lineRule="auto"/>
        <w:ind w:left="360" w:hanging="360"/>
        <w:jc w:val="both"/>
        <w:rPr>
          <w:lang w:val="vi-VN"/>
        </w:rPr>
      </w:pPr>
    </w:p>
    <w:p w14:paraId="1788D351" w14:textId="77777777" w:rsidR="00D43DB1" w:rsidRDefault="00D43DB1" w:rsidP="00D43DB1">
      <w:pPr>
        <w:pStyle w:val="ListBullet"/>
        <w:numPr>
          <w:ilvl w:val="0"/>
          <w:numId w:val="0"/>
        </w:numPr>
        <w:spacing w:before="20" w:after="60" w:line="288" w:lineRule="auto"/>
        <w:ind w:left="360" w:hanging="360"/>
        <w:jc w:val="both"/>
        <w:rPr>
          <w:lang w:val="vi-VN"/>
        </w:rPr>
      </w:pPr>
    </w:p>
    <w:p w14:paraId="0E647623" w14:textId="77777777" w:rsidR="00D43DB1" w:rsidRDefault="00D43DB1" w:rsidP="00D43DB1">
      <w:pPr>
        <w:pStyle w:val="ListBullet"/>
        <w:numPr>
          <w:ilvl w:val="0"/>
          <w:numId w:val="0"/>
        </w:numPr>
        <w:spacing w:before="20" w:after="60" w:line="288" w:lineRule="auto"/>
        <w:ind w:left="360" w:hanging="360"/>
        <w:jc w:val="both"/>
        <w:rPr>
          <w:lang w:val="vi-VN"/>
        </w:rPr>
      </w:pPr>
    </w:p>
    <w:p w14:paraId="1C38FCD6" w14:textId="77777777" w:rsidR="00D43DB1" w:rsidRDefault="00D43DB1" w:rsidP="00D43DB1">
      <w:pPr>
        <w:pStyle w:val="ListBullet"/>
        <w:numPr>
          <w:ilvl w:val="0"/>
          <w:numId w:val="0"/>
        </w:numPr>
        <w:spacing w:before="20" w:after="60" w:line="288" w:lineRule="auto"/>
        <w:ind w:left="360" w:hanging="360"/>
        <w:jc w:val="both"/>
        <w:rPr>
          <w:lang w:val="vi-VN"/>
        </w:rPr>
      </w:pPr>
    </w:p>
    <w:p w14:paraId="62DE6F49" w14:textId="77777777" w:rsidR="00D43DB1" w:rsidRDefault="00D43DB1" w:rsidP="00D43DB1">
      <w:pPr>
        <w:pStyle w:val="ListBullet"/>
        <w:numPr>
          <w:ilvl w:val="0"/>
          <w:numId w:val="0"/>
        </w:numPr>
        <w:spacing w:before="20" w:after="60" w:line="288" w:lineRule="auto"/>
        <w:ind w:left="360" w:hanging="360"/>
        <w:jc w:val="both"/>
        <w:rPr>
          <w:lang w:val="vi-VN"/>
        </w:rPr>
      </w:pPr>
    </w:p>
    <w:p w14:paraId="246FE2CD" w14:textId="77777777" w:rsidR="00D43DB1" w:rsidRDefault="00D43DB1" w:rsidP="00D43DB1">
      <w:pPr>
        <w:pStyle w:val="ListBullet"/>
        <w:numPr>
          <w:ilvl w:val="0"/>
          <w:numId w:val="0"/>
        </w:numPr>
        <w:spacing w:before="20" w:after="60" w:line="288" w:lineRule="auto"/>
        <w:ind w:left="360" w:hanging="360"/>
        <w:jc w:val="both"/>
        <w:rPr>
          <w:lang w:val="vi-VN"/>
        </w:rPr>
      </w:pPr>
    </w:p>
    <w:p w14:paraId="44CCD06D" w14:textId="77777777" w:rsidR="00D43DB1" w:rsidRDefault="00D43DB1" w:rsidP="00D43DB1">
      <w:pPr>
        <w:pStyle w:val="ListBullet"/>
        <w:numPr>
          <w:ilvl w:val="0"/>
          <w:numId w:val="0"/>
        </w:numPr>
        <w:spacing w:before="20" w:after="60" w:line="288" w:lineRule="auto"/>
        <w:ind w:left="360" w:hanging="360"/>
        <w:jc w:val="both"/>
        <w:rPr>
          <w:lang w:val="vi-VN"/>
        </w:rPr>
      </w:pPr>
    </w:p>
    <w:p w14:paraId="32730FFC" w14:textId="77777777" w:rsidR="00D43DB1" w:rsidRDefault="00D43DB1" w:rsidP="00D43DB1">
      <w:pPr>
        <w:pStyle w:val="ListBullet"/>
        <w:numPr>
          <w:ilvl w:val="0"/>
          <w:numId w:val="0"/>
        </w:numPr>
        <w:spacing w:before="20" w:after="60" w:line="288" w:lineRule="auto"/>
        <w:ind w:left="360" w:hanging="360"/>
        <w:jc w:val="both"/>
        <w:rPr>
          <w:lang w:val="vi-VN"/>
        </w:rPr>
      </w:pPr>
    </w:p>
    <w:p w14:paraId="3C1769FA" w14:textId="77777777" w:rsidR="00D43DB1" w:rsidRDefault="00D43DB1" w:rsidP="00D43DB1">
      <w:pPr>
        <w:pStyle w:val="ListBullet"/>
        <w:numPr>
          <w:ilvl w:val="0"/>
          <w:numId w:val="0"/>
        </w:numPr>
        <w:spacing w:before="20" w:after="60" w:line="288" w:lineRule="auto"/>
        <w:ind w:left="360" w:hanging="360"/>
        <w:jc w:val="both"/>
        <w:rPr>
          <w:lang w:val="vi-VN"/>
        </w:rPr>
      </w:pPr>
    </w:p>
    <w:p w14:paraId="40A14F2D" w14:textId="77777777" w:rsidR="00D43DB1" w:rsidRDefault="00D43DB1" w:rsidP="00D43DB1">
      <w:pPr>
        <w:pStyle w:val="ListBullet"/>
        <w:numPr>
          <w:ilvl w:val="0"/>
          <w:numId w:val="0"/>
        </w:numPr>
        <w:spacing w:before="20" w:after="60" w:line="288" w:lineRule="auto"/>
        <w:ind w:left="360" w:hanging="360"/>
        <w:jc w:val="both"/>
        <w:rPr>
          <w:lang w:val="vi-VN"/>
        </w:rPr>
      </w:pPr>
    </w:p>
    <w:p w14:paraId="1F88AFF3" w14:textId="77777777" w:rsidR="00D43DB1" w:rsidRPr="00D43DB1" w:rsidRDefault="00D43DB1" w:rsidP="00D43DB1">
      <w:pPr>
        <w:pStyle w:val="ListBullet"/>
        <w:numPr>
          <w:ilvl w:val="0"/>
          <w:numId w:val="0"/>
        </w:numPr>
        <w:spacing w:before="20" w:after="60" w:line="288" w:lineRule="auto"/>
        <w:ind w:left="360" w:hanging="360"/>
        <w:jc w:val="both"/>
        <w:rPr>
          <w:lang w:val="vi-VN"/>
        </w:rPr>
      </w:pPr>
    </w:p>
    <w:p w14:paraId="4781CDBC" w14:textId="11B6DCF2" w:rsidR="00894C43" w:rsidRPr="00D43DB1" w:rsidRDefault="00000000">
      <w:pPr>
        <w:keepNext/>
        <w:spacing w:before="320" w:after="160" w:line="300" w:lineRule="auto"/>
        <w:rPr>
          <w:lang w:val="vi-VN"/>
        </w:rPr>
      </w:pPr>
      <w:r w:rsidRPr="00D43DB1">
        <w:rPr>
          <w:rFonts w:ascii="Times New Roman" w:hAnsi="Times New Roman"/>
          <w:b/>
          <w:color w:val="0F172A"/>
          <w:sz w:val="30"/>
          <w:lang w:val="vi-VN"/>
        </w:rPr>
        <w:lastRenderedPageBreak/>
        <w:t>CHƯƠNG 2: CƠ SỞ LÝ THUYẾT VỀ REDIS VÀ CẤU TRÚC DỮ LIỆU</w:t>
      </w:r>
    </w:p>
    <w:p w14:paraId="59BE8607" w14:textId="77777777" w:rsidR="00894C43" w:rsidRDefault="00000000">
      <w:pPr>
        <w:keepNext/>
        <w:spacing w:before="240" w:after="120" w:line="300" w:lineRule="auto"/>
      </w:pPr>
      <w:r>
        <w:rPr>
          <w:rFonts w:ascii="Times New Roman" w:hAnsi="Times New Roman"/>
          <w:b/>
          <w:color w:val="1E40AF"/>
          <w:sz w:val="26"/>
        </w:rPr>
        <w:t xml:space="preserve">2.1. </w:t>
      </w:r>
      <w:proofErr w:type="spellStart"/>
      <w:r>
        <w:rPr>
          <w:rFonts w:ascii="Times New Roman" w:hAnsi="Times New Roman"/>
          <w:b/>
          <w:color w:val="1E40AF"/>
          <w:sz w:val="26"/>
        </w:rPr>
        <w:t>Giới</w:t>
      </w:r>
      <w:proofErr w:type="spellEnd"/>
      <w:r>
        <w:rPr>
          <w:rFonts w:ascii="Times New Roman" w:hAnsi="Times New Roman"/>
          <w:b/>
          <w:color w:val="1E40AF"/>
          <w:sz w:val="26"/>
        </w:rPr>
        <w:t xml:space="preserve"> </w:t>
      </w:r>
      <w:proofErr w:type="spellStart"/>
      <w:r>
        <w:rPr>
          <w:rFonts w:ascii="Times New Roman" w:hAnsi="Times New Roman"/>
          <w:b/>
          <w:color w:val="1E40AF"/>
          <w:sz w:val="26"/>
        </w:rPr>
        <w:t>thiệu</w:t>
      </w:r>
      <w:proofErr w:type="spellEnd"/>
      <w:r>
        <w:rPr>
          <w:rFonts w:ascii="Times New Roman" w:hAnsi="Times New Roman"/>
          <w:b/>
          <w:color w:val="1E40AF"/>
          <w:sz w:val="26"/>
        </w:rPr>
        <w:t xml:space="preserve"> </w:t>
      </w:r>
      <w:proofErr w:type="spellStart"/>
      <w:r>
        <w:rPr>
          <w:rFonts w:ascii="Times New Roman" w:hAnsi="Times New Roman"/>
          <w:b/>
          <w:color w:val="1E40AF"/>
          <w:sz w:val="26"/>
        </w:rPr>
        <w:t>tổng</w:t>
      </w:r>
      <w:proofErr w:type="spellEnd"/>
      <w:r>
        <w:rPr>
          <w:rFonts w:ascii="Times New Roman" w:hAnsi="Times New Roman"/>
          <w:b/>
          <w:color w:val="1E40AF"/>
          <w:sz w:val="26"/>
        </w:rPr>
        <w:t xml:space="preserve"> </w:t>
      </w:r>
      <w:proofErr w:type="spellStart"/>
      <w:r>
        <w:rPr>
          <w:rFonts w:ascii="Times New Roman" w:hAnsi="Times New Roman"/>
          <w:b/>
          <w:color w:val="1E40AF"/>
          <w:sz w:val="26"/>
        </w:rPr>
        <w:t>quan</w:t>
      </w:r>
      <w:proofErr w:type="spellEnd"/>
      <w:r>
        <w:rPr>
          <w:rFonts w:ascii="Times New Roman" w:hAnsi="Times New Roman"/>
          <w:b/>
          <w:color w:val="1E40AF"/>
          <w:sz w:val="26"/>
        </w:rPr>
        <w:t xml:space="preserve"> về Redis In-Memory NoSQL</w:t>
      </w:r>
    </w:p>
    <w:p w14:paraId="7D28A77C" w14:textId="77777777" w:rsidR="00894C43" w:rsidRDefault="00000000">
      <w:pPr>
        <w:spacing w:after="120" w:line="300" w:lineRule="auto"/>
        <w:jc w:val="both"/>
      </w:pPr>
      <w:r>
        <w:rPr>
          <w:rFonts w:ascii="Times New Roman" w:hAnsi="Times New Roman"/>
          <w:color w:val="1E293B"/>
          <w:sz w:val="24"/>
        </w:rPr>
        <w:t>Redis (Remote Dictionary Server) là một hệ quản trị cơ sở dữ liệu mã nguồn mở, hoạt động hoàn toàn trên bộ nhớ RAM (In-Memory Data Structure Store), được tạo ra bởi Salvatore Sanfilippo vào năm 2009. Redis thuộc nhóm cơ sở dữ liệu NoSQL Key-Value, nhưng vượt trội hơn các kho lưu trữ khóa-giá trị đơn giản nhờ hỗ trợ các cấu trúc dữ liệu trừu tượng đa dạng: Strings, Hashes, Lists, Sets, Sorted Sets, Bitmaps, HyperLogLogs và Geospatial Indexes.</w:t>
      </w:r>
    </w:p>
    <w:p w14:paraId="1BAE444C" w14:textId="77777777" w:rsidR="00894C43" w:rsidRDefault="00000000">
      <w:pPr>
        <w:pStyle w:val="ListBullet"/>
        <w:spacing w:before="20" w:after="60" w:line="288" w:lineRule="auto"/>
        <w:jc w:val="both"/>
      </w:pPr>
      <w:r>
        <w:rPr>
          <w:rFonts w:ascii="Times New Roman" w:hAnsi="Times New Roman"/>
          <w:b/>
          <w:color w:val="0F172A"/>
          <w:sz w:val="24"/>
        </w:rPr>
        <w:t xml:space="preserve">• </w:t>
      </w:r>
      <w:r>
        <w:rPr>
          <w:rFonts w:ascii="Times New Roman" w:hAnsi="Times New Roman"/>
          <w:color w:val="1E293B"/>
          <w:sz w:val="24"/>
        </w:rPr>
        <w:t xml:space="preserve"> Tốc độ xử lý siêu việt: Do hoạt động hoàn toàn trên RAM và sử dụng mô hình đơn luồng bất đồng bộ (Single-threaded Event Loop với I/O Multiplexing), Redis đạt thông lượng hơn 100.000 phép tính mỗi giây với độ trễ dưới 1 mili-giây (Sub-millisecond latency).</w:t>
      </w:r>
    </w:p>
    <w:p w14:paraId="077EE204" w14:textId="77777777" w:rsidR="00894C43" w:rsidRDefault="00000000">
      <w:pPr>
        <w:pStyle w:val="ListBullet"/>
        <w:spacing w:before="20" w:after="60" w:line="288" w:lineRule="auto"/>
        <w:jc w:val="both"/>
      </w:pPr>
      <w:r>
        <w:rPr>
          <w:rFonts w:ascii="Times New Roman" w:hAnsi="Times New Roman"/>
          <w:b/>
          <w:color w:val="0F172A"/>
          <w:sz w:val="24"/>
        </w:rPr>
        <w:t xml:space="preserve">• </w:t>
      </w:r>
      <w:r>
        <w:rPr>
          <w:rFonts w:ascii="Times New Roman" w:hAnsi="Times New Roman"/>
          <w:color w:val="1E293B"/>
          <w:sz w:val="24"/>
        </w:rPr>
        <w:t xml:space="preserve"> Thao tác nguyên khối (Atomic Operations): Mọi lệnh trong Redis đều là Atomic, đảm bảo không bao giờ xảy ra xung đột dữ liệu (Race Conditions) khi nhiều client cùng ghi điểm một lúc.</w:t>
      </w:r>
    </w:p>
    <w:p w14:paraId="29B17518" w14:textId="77777777" w:rsidR="00894C43" w:rsidRDefault="00000000">
      <w:pPr>
        <w:keepNext/>
        <w:spacing w:before="240" w:after="120" w:line="300" w:lineRule="auto"/>
      </w:pPr>
      <w:r>
        <w:rPr>
          <w:rFonts w:ascii="Times New Roman" w:hAnsi="Times New Roman"/>
          <w:b/>
          <w:color w:val="1E40AF"/>
          <w:sz w:val="26"/>
        </w:rPr>
        <w:t>2.2. Trái tim của Hệ thống: Cấu trúc Sorted Set (ZSET)</w:t>
      </w:r>
    </w:p>
    <w:p w14:paraId="17E5D1B1" w14:textId="77777777" w:rsidR="00894C43" w:rsidRDefault="00000000">
      <w:pPr>
        <w:spacing w:after="120" w:line="300" w:lineRule="auto"/>
        <w:jc w:val="both"/>
      </w:pPr>
      <w:r>
        <w:rPr>
          <w:rFonts w:ascii="Times New Roman" w:hAnsi="Times New Roman"/>
          <w:color w:val="1E293B"/>
          <w:sz w:val="24"/>
        </w:rPr>
        <w:t>Sorted Set (ZSET) là cấu trúc dữ liệu NoSQL tinh vi nhất trong Redis, được thiết kế đặc thù cho các bài toán bảng xếp hạng và hàng đợi ưu tiên. Trong một ZSET:</w:t>
      </w:r>
    </w:p>
    <w:p w14:paraId="66AA4113" w14:textId="77777777" w:rsidR="00894C43" w:rsidRDefault="00000000">
      <w:pPr>
        <w:pStyle w:val="ListBullet"/>
        <w:spacing w:before="20" w:after="60" w:line="288" w:lineRule="auto"/>
        <w:jc w:val="both"/>
      </w:pPr>
      <w:r>
        <w:rPr>
          <w:rFonts w:ascii="Times New Roman" w:hAnsi="Times New Roman"/>
          <w:b/>
          <w:color w:val="0F172A"/>
          <w:sz w:val="24"/>
        </w:rPr>
        <w:t xml:space="preserve">• </w:t>
      </w:r>
      <w:r>
        <w:rPr>
          <w:rFonts w:ascii="Times New Roman" w:hAnsi="Times New Roman"/>
          <w:color w:val="1E293B"/>
          <w:sz w:val="24"/>
        </w:rPr>
        <w:t xml:space="preserve"> Mỗi phần tử là duy nhất (Unique Member - thường là userId hoặc memberId).</w:t>
      </w:r>
    </w:p>
    <w:p w14:paraId="2C8F6493" w14:textId="77777777" w:rsidR="00894C43" w:rsidRDefault="00000000">
      <w:pPr>
        <w:pStyle w:val="ListBullet"/>
        <w:spacing w:before="20" w:after="60" w:line="288" w:lineRule="auto"/>
        <w:jc w:val="both"/>
      </w:pPr>
      <w:r>
        <w:rPr>
          <w:rFonts w:ascii="Times New Roman" w:hAnsi="Times New Roman"/>
          <w:b/>
          <w:color w:val="0F172A"/>
          <w:sz w:val="24"/>
        </w:rPr>
        <w:t xml:space="preserve">• </w:t>
      </w:r>
      <w:r>
        <w:rPr>
          <w:rFonts w:ascii="Times New Roman" w:hAnsi="Times New Roman"/>
          <w:color w:val="1E293B"/>
          <w:sz w:val="24"/>
        </w:rPr>
        <w:t xml:space="preserve"> Đi kèm với mỗi Member là một giá trị điểm số dạng số thực dấu phẩy động 64-bit (Floating point score).</w:t>
      </w:r>
    </w:p>
    <w:p w14:paraId="141219BF" w14:textId="77777777" w:rsidR="00894C43" w:rsidRDefault="00000000">
      <w:pPr>
        <w:pStyle w:val="ListBullet"/>
        <w:spacing w:before="20" w:after="60" w:line="288" w:lineRule="auto"/>
        <w:jc w:val="both"/>
      </w:pPr>
      <w:r>
        <w:rPr>
          <w:rFonts w:ascii="Times New Roman" w:hAnsi="Times New Roman"/>
          <w:b/>
          <w:color w:val="0F172A"/>
          <w:sz w:val="24"/>
        </w:rPr>
        <w:t xml:space="preserve">• </w:t>
      </w:r>
      <w:r>
        <w:rPr>
          <w:rFonts w:ascii="Times New Roman" w:hAnsi="Times New Roman"/>
          <w:color w:val="1E293B"/>
          <w:sz w:val="24"/>
        </w:rPr>
        <w:t xml:space="preserve"> Redis tự động duy trì thứ tự tăng dần hoặc giảm dần của các phần tử theo Score ngay tại thời điểm chèn hoặc cập nhật.</w:t>
      </w:r>
    </w:p>
    <w:p w14:paraId="15726CA9" w14:textId="77777777" w:rsidR="00894C43" w:rsidRDefault="00000000">
      <w:pPr>
        <w:keepNext/>
        <w:spacing w:before="160" w:after="80" w:line="300" w:lineRule="auto"/>
      </w:pPr>
      <w:r>
        <w:rPr>
          <w:rFonts w:ascii="Times New Roman" w:hAnsi="Times New Roman"/>
          <w:b/>
          <w:color w:val="374151"/>
          <w:sz w:val="24"/>
        </w:rPr>
        <w:t>2.2.1. Bản chất giải thuật: Kết hợp Hash Table và Skip List</w:t>
      </w:r>
    </w:p>
    <w:p w14:paraId="61BF52AE" w14:textId="77777777" w:rsidR="00894C43" w:rsidRDefault="00000000">
      <w:pPr>
        <w:spacing w:after="120" w:line="300" w:lineRule="auto"/>
        <w:jc w:val="both"/>
      </w:pPr>
      <w:r>
        <w:rPr>
          <w:rFonts w:ascii="Times New Roman" w:hAnsi="Times New Roman"/>
          <w:color w:val="1E293B"/>
          <w:sz w:val="24"/>
        </w:rPr>
        <w:t>Để đạt được tốc độ tức thì cho cả hai nhu cầu: tra cứu điểm số của 1 người theo ID và lấy danh sách Top theo khoảng điểm, Redis kết hợp song song 2 cấu trúc dữ liệu nội tại:</w:t>
      </w:r>
    </w:p>
    <w:p w14:paraId="03D3BB66" w14:textId="77777777" w:rsidR="00894C43" w:rsidRDefault="00000000">
      <w:pPr>
        <w:pStyle w:val="ListBullet"/>
        <w:spacing w:before="20" w:after="60" w:line="288" w:lineRule="auto"/>
        <w:jc w:val="both"/>
      </w:pPr>
      <w:r>
        <w:rPr>
          <w:rFonts w:ascii="Times New Roman" w:hAnsi="Times New Roman"/>
          <w:b/>
          <w:color w:val="0F172A"/>
          <w:sz w:val="24"/>
        </w:rPr>
        <w:t xml:space="preserve">1. </w:t>
      </w:r>
      <w:r>
        <w:rPr>
          <w:rFonts w:ascii="Times New Roman" w:hAnsi="Times New Roman"/>
          <w:color w:val="1E293B"/>
          <w:sz w:val="24"/>
        </w:rPr>
        <w:t xml:space="preserve"> Hash Table (Bảng băm): Ánh xạ từ Member -&gt; Score. Cho phép kiểm tra sự tồn tại và lấy điểm số của người chơi với độ phức tạp O(1).</w:t>
      </w:r>
    </w:p>
    <w:p w14:paraId="6CC8F7E4" w14:textId="77777777" w:rsidR="00894C43" w:rsidRDefault="00000000">
      <w:pPr>
        <w:pStyle w:val="ListBullet"/>
        <w:spacing w:before="20" w:after="60" w:line="288" w:lineRule="auto"/>
        <w:jc w:val="both"/>
      </w:pPr>
      <w:r>
        <w:rPr>
          <w:rFonts w:ascii="Times New Roman" w:hAnsi="Times New Roman"/>
          <w:b/>
          <w:color w:val="0F172A"/>
          <w:sz w:val="24"/>
        </w:rPr>
        <w:t xml:space="preserve">2. </w:t>
      </w:r>
      <w:r>
        <w:rPr>
          <w:rFonts w:ascii="Times New Roman" w:hAnsi="Times New Roman"/>
          <w:color w:val="1E293B"/>
          <w:sz w:val="24"/>
        </w:rPr>
        <w:t xml:space="preserve"> Skip List (Danh sách nhảy): Là một danh sách liên kết đa tầng (Multi-level Linked List) với các liên kết phân cấp ngẫu nhiên hóa (probabilistic hierarchy) do William Pugh phát minh năm 1990.</w:t>
      </w:r>
    </w:p>
    <w:tbl>
      <w:tblPr>
        <w:tblW w:w="0" w:type="auto"/>
        <w:jc w:val="center"/>
        <w:tblLayout w:type="fixed"/>
        <w:tblLook w:val="04A0" w:firstRow="1" w:lastRow="0" w:firstColumn="1" w:lastColumn="0" w:noHBand="0" w:noVBand="1"/>
      </w:tblPr>
      <w:tblGrid>
        <w:gridCol w:w="8885"/>
      </w:tblGrid>
      <w:tr w:rsidR="00894C43" w14:paraId="0B5322B1" w14:textId="77777777">
        <w:trPr>
          <w:jc w:val="center"/>
        </w:trPr>
        <w:tc>
          <w:tcPr>
            <w:tcW w:w="8885" w:type="dxa"/>
            <w:tcBorders>
              <w:left w:val="single" w:sz="30" w:space="0" w:color="065F46"/>
            </w:tcBorders>
            <w:shd w:val="clear" w:color="auto" w:fill="ECFDF5"/>
            <w:tcMar>
              <w:top w:w="140" w:type="dxa"/>
              <w:left w:w="240" w:type="dxa"/>
              <w:bottom w:w="140" w:type="dxa"/>
              <w:right w:w="200" w:type="dxa"/>
            </w:tcMar>
          </w:tcPr>
          <w:p w14:paraId="74DADCBD" w14:textId="77777777" w:rsidR="00894C43" w:rsidRDefault="00000000">
            <w:pPr>
              <w:spacing w:before="40" w:after="40"/>
            </w:pPr>
            <w:r>
              <w:rPr>
                <w:rFonts w:ascii="Times New Roman" w:hAnsi="Times New Roman"/>
                <w:b/>
                <w:color w:val="065F46"/>
                <w:sz w:val="23"/>
              </w:rPr>
              <w:t>📌 Trực quan hóa Thuật toán Skip List</w:t>
            </w:r>
            <w:r>
              <w:rPr>
                <w:rFonts w:ascii="Times New Roman" w:hAnsi="Times New Roman"/>
                <w:b/>
                <w:color w:val="065F46"/>
                <w:sz w:val="23"/>
              </w:rPr>
              <w:br/>
            </w:r>
            <w:r>
              <w:rPr>
                <w:rFonts w:ascii="Times New Roman" w:hAnsi="Times New Roman"/>
                <w:color w:val="1E293B"/>
              </w:rPr>
              <w:t xml:space="preserve">Nguyên lý hoạt động của Skip List: Tương tự như các làn đường cao tốc (Express Lanes). Tầng dưới cùng (Level 1) chứa toàn bộ 100.000 phần tử liên kết tuần tự. Tầng trên (Level 2, Level 3, </w:t>
            </w:r>
            <w:r>
              <w:rPr>
                <w:rFonts w:ascii="Times New Roman" w:hAnsi="Times New Roman"/>
                <w:color w:val="1E293B"/>
              </w:rPr>
              <w:lastRenderedPageBreak/>
              <w:t>Level 4) sẽ 'nhảy cóc' qua các đoạn dữ liệu lớn (ví dụ nhảy bước 1.000, 10.000 phần tử). Khi tìm vị trí của người chơi thứ #5.339, thuật toán đi trên tầng cao nhất trước, khi vượt quá đích thì tụt xuống tầng thấp hơn. Nhờ đó, thay vì mất 5.339 bước duyệt tuần tự như SQL, Skip List chỉ mất khoảng 14 bước nhảy!</w:t>
            </w:r>
          </w:p>
        </w:tc>
      </w:tr>
    </w:tbl>
    <w:p w14:paraId="0F66A6A9" w14:textId="77777777" w:rsidR="00894C43" w:rsidRDefault="00894C43">
      <w:pPr>
        <w:spacing w:after="80"/>
      </w:pPr>
    </w:p>
    <w:p w14:paraId="70146A5F" w14:textId="77777777" w:rsidR="00894C43" w:rsidRDefault="00000000">
      <w:pPr>
        <w:keepNext/>
        <w:spacing w:before="160" w:after="80" w:line="300" w:lineRule="auto"/>
      </w:pPr>
      <w:r>
        <w:rPr>
          <w:rFonts w:ascii="Times New Roman" w:hAnsi="Times New Roman"/>
          <w:b/>
          <w:color w:val="374151"/>
          <w:sz w:val="24"/>
        </w:rPr>
        <w:t>2.2.2. Phân tích độ phức tạp thời gian O(log N)</w:t>
      </w:r>
    </w:p>
    <w:p w14:paraId="5A41BB91" w14:textId="77777777" w:rsidR="00894C43" w:rsidRDefault="00000000">
      <w:pPr>
        <w:spacing w:after="120" w:line="300" w:lineRule="auto"/>
        <w:jc w:val="both"/>
      </w:pPr>
      <w:r>
        <w:rPr>
          <w:rFonts w:ascii="Times New Roman" w:hAnsi="Times New Roman"/>
          <w:color w:val="1E293B"/>
          <w:sz w:val="24"/>
        </w:rPr>
        <w:t>Bảng sau đây tổng hợp độ phức tạp thời gian của các lệnh Redis ZSET chính được ứng dụng trong đề tài:</w:t>
      </w: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2160"/>
        <w:gridCol w:w="1728"/>
        <w:gridCol w:w="3312"/>
        <w:gridCol w:w="2160"/>
      </w:tblGrid>
      <w:tr w:rsidR="00894C43" w14:paraId="7183DCB9" w14:textId="77777777">
        <w:trPr>
          <w:jc w:val="center"/>
        </w:trPr>
        <w:tc>
          <w:tcPr>
            <w:tcW w:w="2160" w:type="dxa"/>
            <w:shd w:val="clear" w:color="auto" w:fill="1E3A8A"/>
            <w:tcMar>
              <w:top w:w="120" w:type="dxa"/>
              <w:left w:w="150" w:type="dxa"/>
              <w:bottom w:w="120" w:type="dxa"/>
              <w:right w:w="150" w:type="dxa"/>
            </w:tcMar>
          </w:tcPr>
          <w:p w14:paraId="26C589A9" w14:textId="77777777" w:rsidR="00894C43" w:rsidRDefault="00000000">
            <w:pPr>
              <w:spacing w:after="0" w:line="264" w:lineRule="auto"/>
              <w:jc w:val="center"/>
            </w:pPr>
            <w:r>
              <w:rPr>
                <w:rFonts w:ascii="Times New Roman" w:hAnsi="Times New Roman"/>
                <w:b/>
                <w:color w:val="FFFFFF"/>
                <w:sz w:val="21"/>
              </w:rPr>
              <w:t>Lệnh Redis</w:t>
            </w:r>
          </w:p>
        </w:tc>
        <w:tc>
          <w:tcPr>
            <w:tcW w:w="1728" w:type="dxa"/>
            <w:shd w:val="clear" w:color="auto" w:fill="1E3A8A"/>
            <w:tcMar>
              <w:top w:w="120" w:type="dxa"/>
              <w:left w:w="150" w:type="dxa"/>
              <w:bottom w:w="120" w:type="dxa"/>
              <w:right w:w="150" w:type="dxa"/>
            </w:tcMar>
          </w:tcPr>
          <w:p w14:paraId="033EE606" w14:textId="77777777" w:rsidR="00894C43" w:rsidRDefault="00000000">
            <w:pPr>
              <w:spacing w:after="0" w:line="264" w:lineRule="auto"/>
              <w:jc w:val="center"/>
            </w:pPr>
            <w:r>
              <w:rPr>
                <w:rFonts w:ascii="Times New Roman" w:hAnsi="Times New Roman"/>
                <w:b/>
                <w:color w:val="FFFFFF"/>
                <w:sz w:val="21"/>
              </w:rPr>
              <w:t>Độ phức tạp</w:t>
            </w:r>
          </w:p>
        </w:tc>
        <w:tc>
          <w:tcPr>
            <w:tcW w:w="3312" w:type="dxa"/>
            <w:shd w:val="clear" w:color="auto" w:fill="1E3A8A"/>
            <w:tcMar>
              <w:top w:w="120" w:type="dxa"/>
              <w:left w:w="150" w:type="dxa"/>
              <w:bottom w:w="120" w:type="dxa"/>
              <w:right w:w="150" w:type="dxa"/>
            </w:tcMar>
          </w:tcPr>
          <w:p w14:paraId="1F0B2E8D" w14:textId="77777777" w:rsidR="00894C43" w:rsidRDefault="00000000">
            <w:pPr>
              <w:spacing w:after="0" w:line="264" w:lineRule="auto"/>
              <w:jc w:val="center"/>
            </w:pPr>
            <w:r>
              <w:rPr>
                <w:rFonts w:ascii="Times New Roman" w:hAnsi="Times New Roman"/>
                <w:b/>
                <w:color w:val="FFFFFF"/>
                <w:sz w:val="21"/>
              </w:rPr>
              <w:t>Mục đích sử dụng trong Đề tài</w:t>
            </w:r>
          </w:p>
        </w:tc>
        <w:tc>
          <w:tcPr>
            <w:tcW w:w="2160" w:type="dxa"/>
            <w:shd w:val="clear" w:color="auto" w:fill="1E3A8A"/>
            <w:tcMar>
              <w:top w:w="120" w:type="dxa"/>
              <w:left w:w="150" w:type="dxa"/>
              <w:bottom w:w="120" w:type="dxa"/>
              <w:right w:w="150" w:type="dxa"/>
            </w:tcMar>
          </w:tcPr>
          <w:p w14:paraId="0B059DD0" w14:textId="77777777" w:rsidR="00894C43" w:rsidRDefault="00000000">
            <w:pPr>
              <w:spacing w:after="0" w:line="264" w:lineRule="auto"/>
              <w:jc w:val="center"/>
            </w:pPr>
            <w:r>
              <w:rPr>
                <w:rFonts w:ascii="Times New Roman" w:hAnsi="Times New Roman"/>
                <w:b/>
                <w:color w:val="FFFFFF"/>
                <w:sz w:val="21"/>
              </w:rPr>
              <w:t>Lệnh SQL tương đương</w:t>
            </w:r>
          </w:p>
        </w:tc>
      </w:tr>
      <w:tr w:rsidR="00894C43" w14:paraId="62A7F797" w14:textId="77777777">
        <w:trPr>
          <w:jc w:val="center"/>
        </w:trPr>
        <w:tc>
          <w:tcPr>
            <w:tcW w:w="2160" w:type="dxa"/>
            <w:shd w:val="clear" w:color="auto" w:fill="F8FAFC"/>
            <w:tcMar>
              <w:top w:w="100" w:type="dxa"/>
              <w:left w:w="120" w:type="dxa"/>
              <w:bottom w:w="100" w:type="dxa"/>
              <w:right w:w="120" w:type="dxa"/>
            </w:tcMar>
          </w:tcPr>
          <w:p w14:paraId="6AB78CD5" w14:textId="77777777" w:rsidR="00894C43" w:rsidRDefault="00000000">
            <w:pPr>
              <w:spacing w:after="0"/>
            </w:pPr>
            <w:r>
              <w:rPr>
                <w:rFonts w:ascii="Consolas" w:hAnsi="Consolas"/>
                <w:b/>
                <w:color w:val="1E40AF"/>
                <w:sz w:val="20"/>
              </w:rPr>
              <w:t>ZADD</w:t>
            </w:r>
          </w:p>
        </w:tc>
        <w:tc>
          <w:tcPr>
            <w:tcW w:w="1728" w:type="dxa"/>
            <w:shd w:val="clear" w:color="auto" w:fill="F8FAFC"/>
            <w:tcMar>
              <w:top w:w="100" w:type="dxa"/>
              <w:left w:w="120" w:type="dxa"/>
              <w:bottom w:w="100" w:type="dxa"/>
              <w:right w:w="120" w:type="dxa"/>
            </w:tcMar>
          </w:tcPr>
          <w:p w14:paraId="1EA2A950" w14:textId="77777777" w:rsidR="00894C43" w:rsidRDefault="00000000">
            <w:pPr>
              <w:spacing w:after="0"/>
              <w:jc w:val="center"/>
            </w:pPr>
            <w:r>
              <w:rPr>
                <w:rFonts w:ascii="Times New Roman" w:hAnsi="Times New Roman"/>
                <w:b/>
                <w:color w:val="10B981"/>
                <w:sz w:val="20"/>
              </w:rPr>
              <w:t>O(log N)</w:t>
            </w:r>
          </w:p>
        </w:tc>
        <w:tc>
          <w:tcPr>
            <w:tcW w:w="3312" w:type="dxa"/>
            <w:shd w:val="clear" w:color="auto" w:fill="F8FAFC"/>
            <w:tcMar>
              <w:top w:w="100" w:type="dxa"/>
              <w:left w:w="120" w:type="dxa"/>
              <w:bottom w:w="100" w:type="dxa"/>
              <w:right w:w="120" w:type="dxa"/>
            </w:tcMar>
          </w:tcPr>
          <w:p w14:paraId="6146250C" w14:textId="77777777" w:rsidR="00894C43" w:rsidRDefault="00000000">
            <w:pPr>
              <w:spacing w:after="0"/>
            </w:pPr>
            <w:r>
              <w:rPr>
                <w:rFonts w:ascii="Times New Roman" w:hAnsi="Times New Roman"/>
                <w:sz w:val="20"/>
              </w:rPr>
              <w:t>Thêm mới hoặc cập nhật điểm số</w:t>
            </w:r>
          </w:p>
        </w:tc>
        <w:tc>
          <w:tcPr>
            <w:tcW w:w="2160" w:type="dxa"/>
            <w:shd w:val="clear" w:color="auto" w:fill="F8FAFC"/>
            <w:tcMar>
              <w:top w:w="100" w:type="dxa"/>
              <w:left w:w="120" w:type="dxa"/>
              <w:bottom w:w="100" w:type="dxa"/>
              <w:right w:w="120" w:type="dxa"/>
            </w:tcMar>
          </w:tcPr>
          <w:p w14:paraId="5B082608" w14:textId="77777777" w:rsidR="00894C43" w:rsidRDefault="00000000">
            <w:pPr>
              <w:spacing w:after="0"/>
            </w:pPr>
            <w:r>
              <w:rPr>
                <w:rFonts w:ascii="Times New Roman" w:hAnsi="Times New Roman"/>
                <w:sz w:val="20"/>
              </w:rPr>
              <w:t>INSERT INTO ... ON DUPLICATE KEY</w:t>
            </w:r>
          </w:p>
        </w:tc>
      </w:tr>
      <w:tr w:rsidR="00894C43" w14:paraId="06053AAF" w14:textId="77777777">
        <w:trPr>
          <w:jc w:val="center"/>
        </w:trPr>
        <w:tc>
          <w:tcPr>
            <w:tcW w:w="2160" w:type="dxa"/>
            <w:shd w:val="clear" w:color="auto" w:fill="FFFFFF"/>
            <w:tcMar>
              <w:top w:w="100" w:type="dxa"/>
              <w:left w:w="120" w:type="dxa"/>
              <w:bottom w:w="100" w:type="dxa"/>
              <w:right w:w="120" w:type="dxa"/>
            </w:tcMar>
          </w:tcPr>
          <w:p w14:paraId="60D25144" w14:textId="77777777" w:rsidR="00894C43" w:rsidRDefault="00000000">
            <w:pPr>
              <w:spacing w:after="0"/>
            </w:pPr>
            <w:r>
              <w:rPr>
                <w:rFonts w:ascii="Consolas" w:hAnsi="Consolas"/>
                <w:b/>
                <w:color w:val="1E40AF"/>
                <w:sz w:val="20"/>
              </w:rPr>
              <w:t>ZINCRBY</w:t>
            </w:r>
          </w:p>
        </w:tc>
        <w:tc>
          <w:tcPr>
            <w:tcW w:w="1728" w:type="dxa"/>
            <w:shd w:val="clear" w:color="auto" w:fill="FFFFFF"/>
            <w:tcMar>
              <w:top w:w="100" w:type="dxa"/>
              <w:left w:w="120" w:type="dxa"/>
              <w:bottom w:w="100" w:type="dxa"/>
              <w:right w:w="120" w:type="dxa"/>
            </w:tcMar>
          </w:tcPr>
          <w:p w14:paraId="7F848FBE" w14:textId="77777777" w:rsidR="00894C43" w:rsidRDefault="00000000">
            <w:pPr>
              <w:spacing w:after="0"/>
              <w:jc w:val="center"/>
            </w:pPr>
            <w:r>
              <w:rPr>
                <w:rFonts w:ascii="Times New Roman" w:hAnsi="Times New Roman"/>
                <w:b/>
                <w:color w:val="10B981"/>
                <w:sz w:val="20"/>
              </w:rPr>
              <w:t>O(log N)</w:t>
            </w:r>
          </w:p>
        </w:tc>
        <w:tc>
          <w:tcPr>
            <w:tcW w:w="3312" w:type="dxa"/>
            <w:shd w:val="clear" w:color="auto" w:fill="FFFFFF"/>
            <w:tcMar>
              <w:top w:w="100" w:type="dxa"/>
              <w:left w:w="120" w:type="dxa"/>
              <w:bottom w:w="100" w:type="dxa"/>
              <w:right w:w="120" w:type="dxa"/>
            </w:tcMar>
          </w:tcPr>
          <w:p w14:paraId="1B8B5766" w14:textId="77777777" w:rsidR="00894C43" w:rsidRDefault="00000000">
            <w:pPr>
              <w:spacing w:after="0"/>
            </w:pPr>
            <w:r>
              <w:rPr>
                <w:rFonts w:ascii="Times New Roman" w:hAnsi="Times New Roman"/>
                <w:sz w:val="20"/>
              </w:rPr>
              <w:t>Cộng dồn điểm số của người chơi</w:t>
            </w:r>
          </w:p>
        </w:tc>
        <w:tc>
          <w:tcPr>
            <w:tcW w:w="2160" w:type="dxa"/>
            <w:shd w:val="clear" w:color="auto" w:fill="FFFFFF"/>
            <w:tcMar>
              <w:top w:w="100" w:type="dxa"/>
              <w:left w:w="120" w:type="dxa"/>
              <w:bottom w:w="100" w:type="dxa"/>
              <w:right w:w="120" w:type="dxa"/>
            </w:tcMar>
          </w:tcPr>
          <w:p w14:paraId="4BA4A2C5" w14:textId="77777777" w:rsidR="00894C43" w:rsidRDefault="00000000">
            <w:pPr>
              <w:spacing w:after="0"/>
            </w:pPr>
            <w:r>
              <w:rPr>
                <w:rFonts w:ascii="Times New Roman" w:hAnsi="Times New Roman"/>
                <w:sz w:val="20"/>
              </w:rPr>
              <w:t>UPDATE players SET score = score + delta</w:t>
            </w:r>
          </w:p>
        </w:tc>
      </w:tr>
      <w:tr w:rsidR="00894C43" w14:paraId="01D4EBB3" w14:textId="77777777">
        <w:trPr>
          <w:jc w:val="center"/>
        </w:trPr>
        <w:tc>
          <w:tcPr>
            <w:tcW w:w="2160" w:type="dxa"/>
            <w:shd w:val="clear" w:color="auto" w:fill="F8FAFC"/>
            <w:tcMar>
              <w:top w:w="100" w:type="dxa"/>
              <w:left w:w="120" w:type="dxa"/>
              <w:bottom w:w="100" w:type="dxa"/>
              <w:right w:w="120" w:type="dxa"/>
            </w:tcMar>
          </w:tcPr>
          <w:p w14:paraId="11A8FA42" w14:textId="77777777" w:rsidR="00894C43" w:rsidRDefault="00000000">
            <w:pPr>
              <w:spacing w:after="0"/>
            </w:pPr>
            <w:r>
              <w:rPr>
                <w:rFonts w:ascii="Consolas" w:hAnsi="Consolas"/>
                <w:b/>
                <w:color w:val="1E40AF"/>
                <w:sz w:val="20"/>
              </w:rPr>
              <w:t>ZREVRANGE</w:t>
            </w:r>
          </w:p>
        </w:tc>
        <w:tc>
          <w:tcPr>
            <w:tcW w:w="1728" w:type="dxa"/>
            <w:shd w:val="clear" w:color="auto" w:fill="F8FAFC"/>
            <w:tcMar>
              <w:top w:w="100" w:type="dxa"/>
              <w:left w:w="120" w:type="dxa"/>
              <w:bottom w:w="100" w:type="dxa"/>
              <w:right w:w="120" w:type="dxa"/>
            </w:tcMar>
          </w:tcPr>
          <w:p w14:paraId="1A956FAD" w14:textId="77777777" w:rsidR="00894C43" w:rsidRDefault="00000000">
            <w:pPr>
              <w:spacing w:after="0"/>
              <w:jc w:val="center"/>
            </w:pPr>
            <w:r>
              <w:rPr>
                <w:rFonts w:ascii="Times New Roman" w:hAnsi="Times New Roman"/>
                <w:b/>
                <w:color w:val="10B981"/>
                <w:sz w:val="20"/>
              </w:rPr>
              <w:t>O(log N + M)</w:t>
            </w:r>
          </w:p>
        </w:tc>
        <w:tc>
          <w:tcPr>
            <w:tcW w:w="3312" w:type="dxa"/>
            <w:shd w:val="clear" w:color="auto" w:fill="F8FAFC"/>
            <w:tcMar>
              <w:top w:w="100" w:type="dxa"/>
              <w:left w:w="120" w:type="dxa"/>
              <w:bottom w:w="100" w:type="dxa"/>
              <w:right w:w="120" w:type="dxa"/>
            </w:tcMar>
          </w:tcPr>
          <w:p w14:paraId="71E9EE13" w14:textId="77777777" w:rsidR="00894C43" w:rsidRDefault="00000000">
            <w:pPr>
              <w:spacing w:after="0"/>
            </w:pPr>
            <w:r>
              <w:rPr>
                <w:rFonts w:ascii="Times New Roman" w:hAnsi="Times New Roman"/>
                <w:sz w:val="20"/>
              </w:rPr>
              <w:t>Lấy danh sách Top M người cao nhất</w:t>
            </w:r>
          </w:p>
        </w:tc>
        <w:tc>
          <w:tcPr>
            <w:tcW w:w="2160" w:type="dxa"/>
            <w:shd w:val="clear" w:color="auto" w:fill="F8FAFC"/>
            <w:tcMar>
              <w:top w:w="100" w:type="dxa"/>
              <w:left w:w="120" w:type="dxa"/>
              <w:bottom w:w="100" w:type="dxa"/>
              <w:right w:w="120" w:type="dxa"/>
            </w:tcMar>
          </w:tcPr>
          <w:p w14:paraId="365F51E1" w14:textId="77777777" w:rsidR="00894C43" w:rsidRDefault="00000000">
            <w:pPr>
              <w:spacing w:after="0"/>
            </w:pPr>
            <w:r>
              <w:rPr>
                <w:rFonts w:ascii="Times New Roman" w:hAnsi="Times New Roman"/>
                <w:sz w:val="20"/>
              </w:rPr>
              <w:t>SELECT ... ORDER BY score DESC LIMIT M</w:t>
            </w:r>
          </w:p>
        </w:tc>
      </w:tr>
      <w:tr w:rsidR="00894C43" w14:paraId="10DF7409" w14:textId="77777777">
        <w:trPr>
          <w:jc w:val="center"/>
        </w:trPr>
        <w:tc>
          <w:tcPr>
            <w:tcW w:w="2160" w:type="dxa"/>
            <w:shd w:val="clear" w:color="auto" w:fill="FFFFFF"/>
            <w:tcMar>
              <w:top w:w="100" w:type="dxa"/>
              <w:left w:w="120" w:type="dxa"/>
              <w:bottom w:w="100" w:type="dxa"/>
              <w:right w:w="120" w:type="dxa"/>
            </w:tcMar>
          </w:tcPr>
          <w:p w14:paraId="6062E607" w14:textId="77777777" w:rsidR="00894C43" w:rsidRDefault="00000000">
            <w:pPr>
              <w:spacing w:after="0"/>
            </w:pPr>
            <w:r>
              <w:rPr>
                <w:rFonts w:ascii="Consolas" w:hAnsi="Consolas"/>
                <w:b/>
                <w:color w:val="1E40AF"/>
                <w:sz w:val="20"/>
              </w:rPr>
              <w:t>ZREVRANK</w:t>
            </w:r>
          </w:p>
        </w:tc>
        <w:tc>
          <w:tcPr>
            <w:tcW w:w="1728" w:type="dxa"/>
            <w:shd w:val="clear" w:color="auto" w:fill="FFFFFF"/>
            <w:tcMar>
              <w:top w:w="100" w:type="dxa"/>
              <w:left w:w="120" w:type="dxa"/>
              <w:bottom w:w="100" w:type="dxa"/>
              <w:right w:w="120" w:type="dxa"/>
            </w:tcMar>
          </w:tcPr>
          <w:p w14:paraId="4D1F76A2" w14:textId="77777777" w:rsidR="00894C43" w:rsidRDefault="00000000">
            <w:pPr>
              <w:spacing w:after="0"/>
              <w:jc w:val="center"/>
            </w:pPr>
            <w:r>
              <w:rPr>
                <w:rFonts w:ascii="Times New Roman" w:hAnsi="Times New Roman"/>
                <w:b/>
                <w:color w:val="10B981"/>
                <w:sz w:val="20"/>
              </w:rPr>
              <w:t>O(log N)</w:t>
            </w:r>
          </w:p>
        </w:tc>
        <w:tc>
          <w:tcPr>
            <w:tcW w:w="3312" w:type="dxa"/>
            <w:shd w:val="clear" w:color="auto" w:fill="FFFFFF"/>
            <w:tcMar>
              <w:top w:w="100" w:type="dxa"/>
              <w:left w:w="120" w:type="dxa"/>
              <w:bottom w:w="100" w:type="dxa"/>
              <w:right w:w="120" w:type="dxa"/>
            </w:tcMar>
          </w:tcPr>
          <w:p w14:paraId="4B16F865" w14:textId="77777777" w:rsidR="00894C43" w:rsidRDefault="00000000">
            <w:pPr>
              <w:spacing w:after="0"/>
            </w:pPr>
            <w:r>
              <w:rPr>
                <w:rFonts w:ascii="Times New Roman" w:hAnsi="Times New Roman"/>
                <w:sz w:val="20"/>
              </w:rPr>
              <w:t>Lấy thứ tự xếp hạng của 1 người</w:t>
            </w:r>
          </w:p>
        </w:tc>
        <w:tc>
          <w:tcPr>
            <w:tcW w:w="2160" w:type="dxa"/>
            <w:shd w:val="clear" w:color="auto" w:fill="FFFFFF"/>
            <w:tcMar>
              <w:top w:w="100" w:type="dxa"/>
              <w:left w:w="120" w:type="dxa"/>
              <w:bottom w:w="100" w:type="dxa"/>
              <w:right w:w="120" w:type="dxa"/>
            </w:tcMar>
          </w:tcPr>
          <w:p w14:paraId="4B4428D6" w14:textId="77777777" w:rsidR="00894C43" w:rsidRDefault="00000000">
            <w:pPr>
              <w:spacing w:after="0"/>
            </w:pPr>
            <w:r>
              <w:rPr>
                <w:rFonts w:ascii="Times New Roman" w:hAnsi="Times New Roman"/>
                <w:sz w:val="20"/>
              </w:rPr>
              <w:t>SELECT COUNT(*) FROM players WHERE score &gt; ...</w:t>
            </w:r>
          </w:p>
        </w:tc>
      </w:tr>
      <w:tr w:rsidR="00894C43" w14:paraId="2BC6F363" w14:textId="77777777">
        <w:trPr>
          <w:jc w:val="center"/>
        </w:trPr>
        <w:tc>
          <w:tcPr>
            <w:tcW w:w="2160" w:type="dxa"/>
            <w:shd w:val="clear" w:color="auto" w:fill="F8FAFC"/>
            <w:tcMar>
              <w:top w:w="100" w:type="dxa"/>
              <w:left w:w="120" w:type="dxa"/>
              <w:bottom w:w="100" w:type="dxa"/>
              <w:right w:w="120" w:type="dxa"/>
            </w:tcMar>
          </w:tcPr>
          <w:p w14:paraId="67732C06" w14:textId="77777777" w:rsidR="00894C43" w:rsidRDefault="00000000">
            <w:pPr>
              <w:spacing w:after="0"/>
            </w:pPr>
            <w:r>
              <w:rPr>
                <w:rFonts w:ascii="Consolas" w:hAnsi="Consolas"/>
                <w:b/>
                <w:color w:val="1E40AF"/>
                <w:sz w:val="20"/>
              </w:rPr>
              <w:t>ZSCORE</w:t>
            </w:r>
          </w:p>
        </w:tc>
        <w:tc>
          <w:tcPr>
            <w:tcW w:w="1728" w:type="dxa"/>
            <w:shd w:val="clear" w:color="auto" w:fill="F8FAFC"/>
            <w:tcMar>
              <w:top w:w="100" w:type="dxa"/>
              <w:left w:w="120" w:type="dxa"/>
              <w:bottom w:w="100" w:type="dxa"/>
              <w:right w:w="120" w:type="dxa"/>
            </w:tcMar>
          </w:tcPr>
          <w:p w14:paraId="486CC935" w14:textId="77777777" w:rsidR="00894C43" w:rsidRDefault="00000000">
            <w:pPr>
              <w:spacing w:after="0"/>
              <w:jc w:val="center"/>
            </w:pPr>
            <w:r>
              <w:rPr>
                <w:rFonts w:ascii="Times New Roman" w:hAnsi="Times New Roman"/>
                <w:b/>
                <w:color w:val="10B981"/>
                <w:sz w:val="20"/>
              </w:rPr>
              <w:t>O(1)</w:t>
            </w:r>
          </w:p>
        </w:tc>
        <w:tc>
          <w:tcPr>
            <w:tcW w:w="3312" w:type="dxa"/>
            <w:shd w:val="clear" w:color="auto" w:fill="F8FAFC"/>
            <w:tcMar>
              <w:top w:w="100" w:type="dxa"/>
              <w:left w:w="120" w:type="dxa"/>
              <w:bottom w:w="100" w:type="dxa"/>
              <w:right w:w="120" w:type="dxa"/>
            </w:tcMar>
          </w:tcPr>
          <w:p w14:paraId="106FC6BB" w14:textId="77777777" w:rsidR="00894C43" w:rsidRDefault="00000000">
            <w:pPr>
              <w:spacing w:after="0"/>
            </w:pPr>
            <w:r>
              <w:rPr>
                <w:rFonts w:ascii="Times New Roman" w:hAnsi="Times New Roman"/>
                <w:sz w:val="20"/>
              </w:rPr>
              <w:t>Lấy điểm số hiện tại của 1 người</w:t>
            </w:r>
          </w:p>
        </w:tc>
        <w:tc>
          <w:tcPr>
            <w:tcW w:w="2160" w:type="dxa"/>
            <w:shd w:val="clear" w:color="auto" w:fill="F8FAFC"/>
            <w:tcMar>
              <w:top w:w="100" w:type="dxa"/>
              <w:left w:w="120" w:type="dxa"/>
              <w:bottom w:w="100" w:type="dxa"/>
              <w:right w:w="120" w:type="dxa"/>
            </w:tcMar>
          </w:tcPr>
          <w:p w14:paraId="2B27AA8F" w14:textId="77777777" w:rsidR="00894C43" w:rsidRDefault="00000000">
            <w:pPr>
              <w:spacing w:after="0"/>
            </w:pPr>
            <w:r>
              <w:rPr>
                <w:rFonts w:ascii="Times New Roman" w:hAnsi="Times New Roman"/>
                <w:sz w:val="20"/>
              </w:rPr>
              <w:t>SELECT score FROM players WHERE id = ...</w:t>
            </w:r>
          </w:p>
        </w:tc>
      </w:tr>
    </w:tbl>
    <w:p w14:paraId="0A73E2BA" w14:textId="77777777" w:rsidR="00894C43" w:rsidRDefault="00000000">
      <w:pPr>
        <w:spacing w:after="120" w:line="300" w:lineRule="auto"/>
        <w:jc w:val="both"/>
      </w:pPr>
      <w:r>
        <w:rPr>
          <w:rFonts w:ascii="Times New Roman" w:hAnsi="Times New Roman"/>
          <w:color w:val="1E293B"/>
          <w:sz w:val="24"/>
        </w:rPr>
        <w:t>Ghi chú: N là tổng số bản ghi trong bảng xếp hạng (ví dụ 100.000 người), M là số bản ghi cần hiển thị (ví dụ Top 10). Với N = 100.000, giá trị log2(N) xấp xỉ 16.6 bước, tương đương thời gian xử lý khoảng 0.05 đến 0.15 mili-giây.</w:t>
      </w:r>
    </w:p>
    <w:p w14:paraId="1ACDB12B" w14:textId="77777777" w:rsidR="00894C43" w:rsidRDefault="00000000">
      <w:pPr>
        <w:keepNext/>
        <w:spacing w:before="240" w:after="120" w:line="300" w:lineRule="auto"/>
      </w:pPr>
      <w:r>
        <w:rPr>
          <w:rFonts w:ascii="Times New Roman" w:hAnsi="Times New Roman"/>
          <w:b/>
          <w:color w:val="1E40AF"/>
          <w:sz w:val="26"/>
        </w:rPr>
        <w:t>2.3. Cấu trúc Hash (HSET/HGETALL) trong quản lý hồ sơ đối tượng</w:t>
      </w:r>
    </w:p>
    <w:p w14:paraId="60128FEB" w14:textId="77777777" w:rsidR="00894C43" w:rsidRDefault="00000000">
      <w:pPr>
        <w:spacing w:after="120" w:line="300" w:lineRule="auto"/>
        <w:jc w:val="both"/>
      </w:pPr>
      <w:r>
        <w:rPr>
          <w:rFonts w:ascii="Times New Roman" w:hAnsi="Times New Roman"/>
          <w:color w:val="1E293B"/>
          <w:sz w:val="24"/>
        </w:rPr>
        <w:t>Sorted Set chỉ lưu cặp {Member: userId, Score: points}. Để hiển thị đầy đủ thông tin người chơi (Tên, Avatar, Quốc tịch, Cấp độ), hệ thống kết hợp cấu trúc Hash của Redis tại key user:{userId} với độ phức tạp O(1).</w:t>
      </w:r>
    </w:p>
    <w:p w14:paraId="43280748" w14:textId="77777777" w:rsidR="00894C43" w:rsidRDefault="00000000">
      <w:pPr>
        <w:keepNext/>
        <w:spacing w:before="240" w:after="120" w:line="300" w:lineRule="auto"/>
      </w:pPr>
      <w:r>
        <w:rPr>
          <w:rFonts w:ascii="Times New Roman" w:hAnsi="Times New Roman"/>
          <w:b/>
          <w:color w:val="1E40AF"/>
          <w:sz w:val="26"/>
        </w:rPr>
        <w:t>2.4. Quản lý Phiên đăng nhập với Redis Session Store (TTL 24h)</w:t>
      </w:r>
    </w:p>
    <w:p w14:paraId="71AC37FC" w14:textId="77777777" w:rsidR="00894C43" w:rsidRDefault="00000000">
      <w:pPr>
        <w:spacing w:after="120" w:line="300" w:lineRule="auto"/>
        <w:jc w:val="both"/>
      </w:pPr>
      <w:r>
        <w:rPr>
          <w:rFonts w:ascii="Times New Roman" w:hAnsi="Times New Roman"/>
          <w:color w:val="1E293B"/>
          <w:sz w:val="24"/>
        </w:rPr>
        <w:t>Trong các hệ thống phân tán chịu tải cao (như Netflix, Spotify, Shopee), thông tin phiên làm việc không lưu trong cookie máy chủ hay database SQL mà lưu tập trung trong Redis Session Store:</w:t>
      </w:r>
    </w:p>
    <w:p w14:paraId="76ECAEC9" w14:textId="77777777" w:rsidR="00894C43" w:rsidRDefault="00000000">
      <w:pPr>
        <w:pStyle w:val="ListBullet"/>
        <w:spacing w:before="20" w:after="60" w:line="288" w:lineRule="auto"/>
        <w:jc w:val="both"/>
      </w:pPr>
      <w:r>
        <w:rPr>
          <w:rFonts w:ascii="Times New Roman" w:hAnsi="Times New Roman"/>
          <w:b/>
          <w:color w:val="0F172A"/>
          <w:sz w:val="24"/>
        </w:rPr>
        <w:t xml:space="preserve">• </w:t>
      </w:r>
      <w:r>
        <w:rPr>
          <w:rFonts w:ascii="Times New Roman" w:hAnsi="Times New Roman"/>
          <w:color w:val="1E293B"/>
          <w:sz w:val="24"/>
        </w:rPr>
        <w:t xml:space="preserve"> Token phiên làm việc: Khi người dùng đăng nhập thành công, máy chủ sinh ra một Token ngẫu nhiên (dạng session:tk_{uuid}) và lưu ánh xạ Token -&gt; userId vào Redis.</w:t>
      </w:r>
    </w:p>
    <w:p w14:paraId="70FA591E" w14:textId="77777777" w:rsidR="00894C43" w:rsidRDefault="00000000">
      <w:pPr>
        <w:pStyle w:val="ListBullet"/>
        <w:spacing w:before="20" w:after="60" w:line="288" w:lineRule="auto"/>
        <w:jc w:val="both"/>
      </w:pPr>
      <w:r>
        <w:rPr>
          <w:rFonts w:ascii="Times New Roman" w:hAnsi="Times New Roman"/>
          <w:b/>
          <w:color w:val="0F172A"/>
          <w:sz w:val="24"/>
        </w:rPr>
        <w:lastRenderedPageBreak/>
        <w:t xml:space="preserve">• </w:t>
      </w:r>
      <w:r>
        <w:rPr>
          <w:rFonts w:ascii="Times New Roman" w:hAnsi="Times New Roman"/>
          <w:color w:val="1E293B"/>
          <w:sz w:val="24"/>
        </w:rPr>
        <w:t xml:space="preserve"> Cơ chế TTL (Time-To-Live) tự hủy: Thiết lập thời hạn sống EXPIRE session:{token} 86400 (tương đương 24 giờ). Sau 24h, Redis tự động giải phóng vùng nhớ mà lập trình viên không cần viết tiến trình dọn rác.</w:t>
      </w:r>
    </w:p>
    <w:p w14:paraId="4F39B6BA" w14:textId="77777777" w:rsidR="00894C43" w:rsidRDefault="00000000">
      <w:pPr>
        <w:pStyle w:val="ListBullet"/>
        <w:spacing w:before="20" w:after="60" w:line="288" w:lineRule="auto"/>
        <w:jc w:val="both"/>
      </w:pPr>
      <w:r>
        <w:rPr>
          <w:rFonts w:ascii="Times New Roman" w:hAnsi="Times New Roman"/>
          <w:b/>
          <w:color w:val="0F172A"/>
          <w:sz w:val="24"/>
        </w:rPr>
        <w:t xml:space="preserve">• </w:t>
      </w:r>
      <w:r>
        <w:rPr>
          <w:rFonts w:ascii="Times New Roman" w:hAnsi="Times New Roman"/>
          <w:color w:val="1E293B"/>
          <w:sz w:val="24"/>
        </w:rPr>
        <w:t xml:space="preserve"> Tốc độ xác thực cực nhanh: Mỗi khi người chơi gửi yêu cầu cộng điểm, server kiểm tra Token trong RAM của Redis chỉ tốn khoảng 0.05 mili-giây.</w:t>
      </w:r>
    </w:p>
    <w:p w14:paraId="7423EDE3" w14:textId="77777777" w:rsidR="00894C43" w:rsidRDefault="00000000">
      <w:pPr>
        <w:keepNext/>
        <w:spacing w:before="240" w:after="120" w:line="300" w:lineRule="auto"/>
      </w:pPr>
      <w:r>
        <w:rPr>
          <w:rFonts w:ascii="Times New Roman" w:hAnsi="Times New Roman"/>
          <w:b/>
          <w:color w:val="1E40AF"/>
          <w:sz w:val="26"/>
        </w:rPr>
        <w:t>2.5. Cơ chế Đồng bộ Thời gian thực qua WebSocket (Socket.IO)</w:t>
      </w:r>
    </w:p>
    <w:p w14:paraId="216A0205" w14:textId="77777777" w:rsidR="00894C43" w:rsidRDefault="00000000">
      <w:pPr>
        <w:spacing w:after="120" w:line="300" w:lineRule="auto"/>
        <w:jc w:val="both"/>
      </w:pPr>
      <w:r>
        <w:rPr>
          <w:rFonts w:ascii="Times New Roman" w:hAnsi="Times New Roman"/>
          <w:color w:val="1E293B"/>
          <w:sz w:val="24"/>
        </w:rPr>
        <w:t>Hệ thống ứng dụng giao thức WebSocket qua thư viện Socket.IO, kết nối Full-Duplex 2 chiều liên tục. Bất kỳ khi nào có sự kiện điểm số thay đổi trong Redis (ZINCRBY), Server sẽ phát sóng sự kiện leaderboard_updated chứa Top 10 mới nhất đến toàn bộ Client đang kết nối mà không cần người dùng nhấn F5.</w:t>
      </w:r>
    </w:p>
    <w:p w14:paraId="7ADC4AA9" w14:textId="77777777" w:rsidR="00894C43" w:rsidRDefault="00000000">
      <w:pPr>
        <w:keepNext/>
        <w:spacing w:before="240" w:after="120" w:line="300" w:lineRule="auto"/>
      </w:pPr>
      <w:r>
        <w:rPr>
          <w:rFonts w:ascii="Times New Roman" w:hAnsi="Times New Roman"/>
          <w:b/>
          <w:color w:val="1E40AF"/>
          <w:sz w:val="26"/>
        </w:rPr>
        <w:t>2.6. Cơ chế Bền vững Dữ liệu (Redis Persistence): RDB &amp; AOF</w:t>
      </w:r>
    </w:p>
    <w:p w14:paraId="70293538" w14:textId="77777777" w:rsidR="00894C43" w:rsidRDefault="00000000">
      <w:pPr>
        <w:spacing w:after="120" w:line="300" w:lineRule="auto"/>
        <w:jc w:val="both"/>
      </w:pPr>
      <w:r>
        <w:rPr>
          <w:rFonts w:ascii="Times New Roman" w:hAnsi="Times New Roman"/>
          <w:color w:val="1E293B"/>
          <w:sz w:val="24"/>
        </w:rPr>
        <w:t>Redis đảm bảo dữ liệu không bị mất khi mất điện hoặc khởi động lại máy chủ nhờ 2 cơ chế Persistence:</w:t>
      </w:r>
    </w:p>
    <w:p w14:paraId="77EBA10C" w14:textId="77777777" w:rsidR="00894C43" w:rsidRDefault="00000000">
      <w:pPr>
        <w:pStyle w:val="ListBullet"/>
        <w:spacing w:before="20" w:after="60" w:line="288" w:lineRule="auto"/>
        <w:jc w:val="both"/>
      </w:pPr>
      <w:r>
        <w:rPr>
          <w:rFonts w:ascii="Times New Roman" w:hAnsi="Times New Roman"/>
          <w:b/>
          <w:color w:val="0F172A"/>
          <w:sz w:val="24"/>
        </w:rPr>
        <w:t xml:space="preserve">1. </w:t>
      </w:r>
      <w:r>
        <w:rPr>
          <w:rFonts w:ascii="Times New Roman" w:hAnsi="Times New Roman"/>
          <w:color w:val="1E293B"/>
          <w:sz w:val="24"/>
        </w:rPr>
        <w:t xml:space="preserve"> RDB (Redis Database Snapshotting): Chụp ảnh toàn bộ dữ liệu trong RAM tại thời điểm nhất định và ghi xuống file nhị phân dump.rdb trên ổ cứng qua lệnh BGSAVE (Background Save) không chặn luồng chính.</w:t>
      </w:r>
    </w:p>
    <w:p w14:paraId="258E455E" w14:textId="77777777" w:rsidR="00894C43" w:rsidRDefault="00000000">
      <w:pPr>
        <w:pStyle w:val="ListBullet"/>
        <w:spacing w:before="20" w:after="60" w:line="288" w:lineRule="auto"/>
        <w:jc w:val="both"/>
      </w:pPr>
      <w:r>
        <w:rPr>
          <w:rFonts w:ascii="Times New Roman" w:hAnsi="Times New Roman"/>
          <w:b/>
          <w:color w:val="0F172A"/>
          <w:sz w:val="24"/>
        </w:rPr>
        <w:t xml:space="preserve">2. </w:t>
      </w:r>
      <w:r>
        <w:rPr>
          <w:rFonts w:ascii="Times New Roman" w:hAnsi="Times New Roman"/>
          <w:color w:val="1E293B"/>
          <w:sz w:val="24"/>
        </w:rPr>
        <w:t xml:space="preserve"> AOF (Append Only File): Ghi nhật ký mọi lệnh ghi vào file appendonly.aof theo chu kỳ mỗi giây, bảo vệ dữ liệu an toàn đến từng giây.</w:t>
      </w:r>
    </w:p>
    <w:p w14:paraId="5E07F24D" w14:textId="77777777" w:rsidR="00894C43" w:rsidRDefault="00000000">
      <w:pPr>
        <w:keepNext/>
        <w:spacing w:before="240" w:after="120" w:line="300" w:lineRule="auto"/>
      </w:pPr>
      <w:r>
        <w:rPr>
          <w:rFonts w:ascii="Times New Roman" w:hAnsi="Times New Roman"/>
          <w:b/>
          <w:color w:val="1E40AF"/>
          <w:sz w:val="26"/>
        </w:rPr>
        <w:t>2.7. Các Kỹ thuật Nâng cao (Tie-Breaking &amp; ZUNIONSTORE)</w:t>
      </w:r>
    </w:p>
    <w:p w14:paraId="30440F7B" w14:textId="77777777" w:rsidR="00D43DB1" w:rsidRDefault="00000000" w:rsidP="00D43DB1">
      <w:pPr>
        <w:spacing w:after="120" w:line="300" w:lineRule="auto"/>
        <w:jc w:val="both"/>
        <w:rPr>
          <w:lang w:val="vi-VN"/>
        </w:rPr>
      </w:pPr>
      <w:r>
        <w:rPr>
          <w:rFonts w:ascii="Times New Roman" w:hAnsi="Times New Roman"/>
          <w:color w:val="1E293B"/>
          <w:sz w:val="24"/>
        </w:rPr>
        <w:t xml:space="preserve">Hệ thống tích hợp công thức bù thời gian Fractional Timestamp Score giải quyết vấn đề hòa điểm, đảm bảo người nộp trước luôn xếp trên. Đồng thời sử dụng lệnh nguyên khối ZUNIONSTORE tính tổng điểm của các Bang </w:t>
      </w:r>
      <w:proofErr w:type="spellStart"/>
      <w:r>
        <w:rPr>
          <w:rFonts w:ascii="Times New Roman" w:hAnsi="Times New Roman"/>
          <w:color w:val="1E293B"/>
          <w:sz w:val="24"/>
        </w:rPr>
        <w:t>Hội</w:t>
      </w:r>
      <w:proofErr w:type="spellEnd"/>
      <w:r>
        <w:rPr>
          <w:rFonts w:ascii="Times New Roman" w:hAnsi="Times New Roman"/>
          <w:color w:val="1E293B"/>
          <w:sz w:val="24"/>
        </w:rPr>
        <w:t xml:space="preserve"> </w:t>
      </w:r>
      <w:proofErr w:type="spellStart"/>
      <w:r>
        <w:rPr>
          <w:rFonts w:ascii="Times New Roman" w:hAnsi="Times New Roman"/>
          <w:color w:val="1E293B"/>
          <w:sz w:val="24"/>
        </w:rPr>
        <w:t>chỉ</w:t>
      </w:r>
      <w:proofErr w:type="spellEnd"/>
      <w:r>
        <w:rPr>
          <w:rFonts w:ascii="Times New Roman" w:hAnsi="Times New Roman"/>
          <w:color w:val="1E293B"/>
          <w:sz w:val="24"/>
        </w:rPr>
        <w:t xml:space="preserve"> </w:t>
      </w:r>
      <w:proofErr w:type="spellStart"/>
      <w:r>
        <w:rPr>
          <w:rFonts w:ascii="Times New Roman" w:hAnsi="Times New Roman"/>
          <w:color w:val="1E293B"/>
          <w:sz w:val="24"/>
        </w:rPr>
        <w:t>trong</w:t>
      </w:r>
      <w:proofErr w:type="spellEnd"/>
      <w:r>
        <w:rPr>
          <w:rFonts w:ascii="Times New Roman" w:hAnsi="Times New Roman"/>
          <w:color w:val="1E293B"/>
          <w:sz w:val="24"/>
        </w:rPr>
        <w:t xml:space="preserve"> 1ms.</w:t>
      </w:r>
    </w:p>
    <w:p w14:paraId="7093EB22" w14:textId="77777777" w:rsidR="00D43DB1" w:rsidRDefault="00D43DB1" w:rsidP="00D43DB1">
      <w:pPr>
        <w:spacing w:after="120" w:line="300" w:lineRule="auto"/>
        <w:jc w:val="both"/>
        <w:rPr>
          <w:lang w:val="vi-VN"/>
        </w:rPr>
      </w:pPr>
    </w:p>
    <w:p w14:paraId="0B0A553D" w14:textId="77777777" w:rsidR="00D43DB1" w:rsidRDefault="00D43DB1" w:rsidP="00D43DB1">
      <w:pPr>
        <w:spacing w:after="120" w:line="300" w:lineRule="auto"/>
        <w:jc w:val="both"/>
        <w:rPr>
          <w:lang w:val="vi-VN"/>
        </w:rPr>
      </w:pPr>
    </w:p>
    <w:p w14:paraId="690F7D89" w14:textId="77777777" w:rsidR="00D43DB1" w:rsidRDefault="00D43DB1" w:rsidP="00D43DB1">
      <w:pPr>
        <w:spacing w:after="120" w:line="300" w:lineRule="auto"/>
        <w:jc w:val="both"/>
        <w:rPr>
          <w:lang w:val="vi-VN"/>
        </w:rPr>
      </w:pPr>
    </w:p>
    <w:p w14:paraId="1F7A9687" w14:textId="77777777" w:rsidR="00D43DB1" w:rsidRDefault="00D43DB1" w:rsidP="00D43DB1">
      <w:pPr>
        <w:spacing w:after="120" w:line="300" w:lineRule="auto"/>
        <w:jc w:val="both"/>
        <w:rPr>
          <w:lang w:val="vi-VN"/>
        </w:rPr>
      </w:pPr>
    </w:p>
    <w:p w14:paraId="7F17D191" w14:textId="77777777" w:rsidR="00D43DB1" w:rsidRDefault="00D43DB1" w:rsidP="00D43DB1">
      <w:pPr>
        <w:spacing w:after="120" w:line="300" w:lineRule="auto"/>
        <w:jc w:val="both"/>
        <w:rPr>
          <w:lang w:val="vi-VN"/>
        </w:rPr>
      </w:pPr>
    </w:p>
    <w:p w14:paraId="6AFE04C7" w14:textId="77777777" w:rsidR="00D43DB1" w:rsidRDefault="00D43DB1" w:rsidP="00D43DB1">
      <w:pPr>
        <w:spacing w:after="120" w:line="300" w:lineRule="auto"/>
        <w:jc w:val="both"/>
        <w:rPr>
          <w:lang w:val="vi-VN"/>
        </w:rPr>
      </w:pPr>
    </w:p>
    <w:p w14:paraId="598D3B56" w14:textId="77777777" w:rsidR="00D43DB1" w:rsidRDefault="00D43DB1" w:rsidP="00D43DB1">
      <w:pPr>
        <w:spacing w:after="120" w:line="300" w:lineRule="auto"/>
        <w:jc w:val="both"/>
        <w:rPr>
          <w:lang w:val="vi-VN"/>
        </w:rPr>
      </w:pPr>
    </w:p>
    <w:p w14:paraId="601D8576" w14:textId="77777777" w:rsidR="00D43DB1" w:rsidRDefault="00D43DB1" w:rsidP="00D43DB1">
      <w:pPr>
        <w:spacing w:after="120" w:line="300" w:lineRule="auto"/>
        <w:jc w:val="both"/>
        <w:rPr>
          <w:lang w:val="vi-VN"/>
        </w:rPr>
      </w:pPr>
    </w:p>
    <w:p w14:paraId="7DA505B4" w14:textId="77777777" w:rsidR="00D43DB1" w:rsidRDefault="00D43DB1" w:rsidP="00D43DB1">
      <w:pPr>
        <w:spacing w:after="120" w:line="300" w:lineRule="auto"/>
        <w:jc w:val="both"/>
        <w:rPr>
          <w:lang w:val="vi-VN"/>
        </w:rPr>
      </w:pPr>
    </w:p>
    <w:p w14:paraId="1CCA2796" w14:textId="77777777" w:rsidR="00D43DB1" w:rsidRDefault="00D43DB1" w:rsidP="00D43DB1">
      <w:pPr>
        <w:spacing w:after="120" w:line="300" w:lineRule="auto"/>
        <w:jc w:val="both"/>
        <w:rPr>
          <w:lang w:val="vi-VN"/>
        </w:rPr>
      </w:pPr>
    </w:p>
    <w:p w14:paraId="269A60AF" w14:textId="77777777" w:rsidR="00D43DB1" w:rsidRDefault="00D43DB1" w:rsidP="00D43DB1">
      <w:pPr>
        <w:spacing w:after="120" w:line="300" w:lineRule="auto"/>
        <w:jc w:val="both"/>
        <w:rPr>
          <w:lang w:val="vi-VN"/>
        </w:rPr>
      </w:pPr>
    </w:p>
    <w:p w14:paraId="52B209F3" w14:textId="0B7BE268" w:rsidR="00894C43" w:rsidRPr="00D43DB1" w:rsidRDefault="00000000" w:rsidP="00D43DB1">
      <w:pPr>
        <w:spacing w:after="120" w:line="300" w:lineRule="auto"/>
        <w:jc w:val="both"/>
        <w:rPr>
          <w:lang w:val="vi-VN"/>
        </w:rPr>
      </w:pPr>
      <w:r w:rsidRPr="00D43DB1">
        <w:rPr>
          <w:rFonts w:ascii="Times New Roman" w:hAnsi="Times New Roman"/>
          <w:b/>
          <w:color w:val="0F172A"/>
          <w:sz w:val="30"/>
          <w:lang w:val="vi-VN"/>
        </w:rPr>
        <w:lastRenderedPageBreak/>
        <w:t>CHƯƠNG 3: THIẾT KẾ KIẾN TRÚC VÀ CSDL HỆ THỐNG</w:t>
      </w:r>
    </w:p>
    <w:p w14:paraId="133480E1" w14:textId="77777777" w:rsidR="00894C43" w:rsidRDefault="00000000">
      <w:pPr>
        <w:keepNext/>
        <w:spacing w:before="240" w:after="120" w:line="300" w:lineRule="auto"/>
      </w:pPr>
      <w:r>
        <w:rPr>
          <w:rFonts w:ascii="Times New Roman" w:hAnsi="Times New Roman"/>
          <w:b/>
          <w:color w:val="1E40AF"/>
          <w:sz w:val="26"/>
        </w:rPr>
        <w:t xml:space="preserve">3.1. </w:t>
      </w:r>
      <w:proofErr w:type="spellStart"/>
      <w:r>
        <w:rPr>
          <w:rFonts w:ascii="Times New Roman" w:hAnsi="Times New Roman"/>
          <w:b/>
          <w:color w:val="1E40AF"/>
          <w:sz w:val="26"/>
        </w:rPr>
        <w:t>Mô</w:t>
      </w:r>
      <w:proofErr w:type="spellEnd"/>
      <w:r>
        <w:rPr>
          <w:rFonts w:ascii="Times New Roman" w:hAnsi="Times New Roman"/>
          <w:b/>
          <w:color w:val="1E40AF"/>
          <w:sz w:val="26"/>
        </w:rPr>
        <w:t xml:space="preserve"> </w:t>
      </w:r>
      <w:proofErr w:type="spellStart"/>
      <w:r>
        <w:rPr>
          <w:rFonts w:ascii="Times New Roman" w:hAnsi="Times New Roman"/>
          <w:b/>
          <w:color w:val="1E40AF"/>
          <w:sz w:val="26"/>
        </w:rPr>
        <w:t>hình</w:t>
      </w:r>
      <w:proofErr w:type="spellEnd"/>
      <w:r>
        <w:rPr>
          <w:rFonts w:ascii="Times New Roman" w:hAnsi="Times New Roman"/>
          <w:b/>
          <w:color w:val="1E40AF"/>
          <w:sz w:val="26"/>
        </w:rPr>
        <w:t xml:space="preserve"> </w:t>
      </w:r>
      <w:proofErr w:type="spellStart"/>
      <w:r>
        <w:rPr>
          <w:rFonts w:ascii="Times New Roman" w:hAnsi="Times New Roman"/>
          <w:b/>
          <w:color w:val="1E40AF"/>
          <w:sz w:val="26"/>
        </w:rPr>
        <w:t>Kiến</w:t>
      </w:r>
      <w:proofErr w:type="spellEnd"/>
      <w:r>
        <w:rPr>
          <w:rFonts w:ascii="Times New Roman" w:hAnsi="Times New Roman"/>
          <w:b/>
          <w:color w:val="1E40AF"/>
          <w:sz w:val="26"/>
        </w:rPr>
        <w:t xml:space="preserve"> </w:t>
      </w:r>
      <w:proofErr w:type="spellStart"/>
      <w:r>
        <w:rPr>
          <w:rFonts w:ascii="Times New Roman" w:hAnsi="Times New Roman"/>
          <w:b/>
          <w:color w:val="1E40AF"/>
          <w:sz w:val="26"/>
        </w:rPr>
        <w:t>trúc</w:t>
      </w:r>
      <w:proofErr w:type="spellEnd"/>
      <w:r>
        <w:rPr>
          <w:rFonts w:ascii="Times New Roman" w:hAnsi="Times New Roman"/>
          <w:b/>
          <w:color w:val="1E40AF"/>
          <w:sz w:val="26"/>
        </w:rPr>
        <w:t xml:space="preserve"> Tổng thể (System Architecture)</w:t>
      </w:r>
    </w:p>
    <w:p w14:paraId="6040E3CB" w14:textId="77777777" w:rsidR="00894C43" w:rsidRDefault="00000000">
      <w:pPr>
        <w:spacing w:after="120" w:line="300" w:lineRule="auto"/>
        <w:jc w:val="both"/>
      </w:pPr>
      <w:r>
        <w:rPr>
          <w:rFonts w:ascii="Times New Roman" w:hAnsi="Times New Roman"/>
          <w:color w:val="1E293B"/>
          <w:sz w:val="24"/>
        </w:rPr>
        <w:t>Hệ thống được thiết kế theo kiến trúc phân tầng:</w:t>
      </w:r>
    </w:p>
    <w:p w14:paraId="346FDB75" w14:textId="77777777" w:rsidR="00894C43" w:rsidRDefault="00000000">
      <w:pPr>
        <w:pStyle w:val="ListBullet"/>
        <w:spacing w:before="20" w:after="60" w:line="288" w:lineRule="auto"/>
        <w:jc w:val="both"/>
      </w:pPr>
      <w:r>
        <w:rPr>
          <w:rFonts w:ascii="Times New Roman" w:hAnsi="Times New Roman"/>
          <w:b/>
          <w:color w:val="0F172A"/>
          <w:sz w:val="24"/>
        </w:rPr>
        <w:t xml:space="preserve">• </w:t>
      </w:r>
      <w:r>
        <w:rPr>
          <w:rFonts w:ascii="Times New Roman" w:hAnsi="Times New Roman"/>
          <w:color w:val="1E293B"/>
          <w:sz w:val="24"/>
        </w:rPr>
        <w:t>Tầng Client: Trình duyệt Web máy tính và Trình duyệt Di động truy cập qua QR Code.</w:t>
      </w:r>
    </w:p>
    <w:p w14:paraId="4242E2E2" w14:textId="77777777" w:rsidR="00894C43" w:rsidRDefault="00000000">
      <w:pPr>
        <w:pStyle w:val="ListBullet"/>
        <w:spacing w:before="20" w:after="60" w:line="288" w:lineRule="auto"/>
        <w:jc w:val="both"/>
      </w:pPr>
      <w:r>
        <w:rPr>
          <w:rFonts w:ascii="Times New Roman" w:hAnsi="Times New Roman"/>
          <w:b/>
          <w:color w:val="0F172A"/>
          <w:sz w:val="24"/>
        </w:rPr>
        <w:t xml:space="preserve">• </w:t>
      </w:r>
      <w:r>
        <w:rPr>
          <w:rFonts w:ascii="Times New Roman" w:hAnsi="Times New Roman"/>
          <w:color w:val="1E293B"/>
          <w:sz w:val="24"/>
        </w:rPr>
        <w:t>Tầng Máy chủ Ứng dụng: Node.js, Express REST API và Socket.IO Server.</w:t>
      </w:r>
    </w:p>
    <w:p w14:paraId="1B06C79A" w14:textId="77777777" w:rsidR="00894C43" w:rsidRDefault="00000000">
      <w:pPr>
        <w:pStyle w:val="ListBullet"/>
        <w:spacing w:before="20" w:after="60" w:line="288" w:lineRule="auto"/>
        <w:jc w:val="both"/>
      </w:pPr>
      <w:r>
        <w:rPr>
          <w:rFonts w:ascii="Times New Roman" w:hAnsi="Times New Roman"/>
          <w:b/>
          <w:color w:val="0F172A"/>
          <w:sz w:val="24"/>
        </w:rPr>
        <w:t xml:space="preserve">• </w:t>
      </w:r>
      <w:r>
        <w:rPr>
          <w:rFonts w:ascii="Times New Roman" w:hAnsi="Times New Roman"/>
          <w:color w:val="1E293B"/>
          <w:sz w:val="24"/>
        </w:rPr>
        <w:t>Tầng Trình điều khiển NoSQL: Thư viện ioredis hỗ trợ Pipeline và Transaction.</w:t>
      </w:r>
    </w:p>
    <w:p w14:paraId="6E242E11" w14:textId="77777777" w:rsidR="00894C43" w:rsidRDefault="00000000">
      <w:pPr>
        <w:pStyle w:val="ListBullet"/>
        <w:spacing w:before="20" w:after="60" w:line="288" w:lineRule="auto"/>
        <w:jc w:val="both"/>
      </w:pPr>
      <w:r>
        <w:rPr>
          <w:rFonts w:ascii="Times New Roman" w:hAnsi="Times New Roman"/>
          <w:b/>
          <w:color w:val="0F172A"/>
          <w:sz w:val="24"/>
        </w:rPr>
        <w:t xml:space="preserve">• </w:t>
      </w:r>
      <w:r>
        <w:rPr>
          <w:rFonts w:ascii="Times New Roman" w:hAnsi="Times New Roman"/>
          <w:color w:val="1E293B"/>
          <w:sz w:val="24"/>
        </w:rPr>
        <w:t>Tầng Cơ sở dữ liệu: Redis Server v8.x chạy trên Port 6379.</w:t>
      </w:r>
    </w:p>
    <w:p w14:paraId="7D083B2E" w14:textId="77777777" w:rsidR="00894C43" w:rsidRDefault="00000000">
      <w:pPr>
        <w:keepNext/>
        <w:spacing w:before="240" w:after="120" w:line="300" w:lineRule="auto"/>
      </w:pPr>
      <w:r>
        <w:rPr>
          <w:rFonts w:ascii="Times New Roman" w:hAnsi="Times New Roman"/>
          <w:b/>
          <w:color w:val="1E40AF"/>
          <w:sz w:val="26"/>
        </w:rPr>
        <w:t>3.2. Thiết kế Schema NoSQL Key-Value trên Redis</w:t>
      </w: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1584"/>
        <w:gridCol w:w="2592"/>
        <w:gridCol w:w="1584"/>
        <w:gridCol w:w="2160"/>
        <w:gridCol w:w="1440"/>
      </w:tblGrid>
      <w:tr w:rsidR="00894C43" w14:paraId="07345F2B" w14:textId="77777777">
        <w:trPr>
          <w:jc w:val="center"/>
        </w:trPr>
        <w:tc>
          <w:tcPr>
            <w:tcW w:w="1584" w:type="dxa"/>
            <w:shd w:val="clear" w:color="auto" w:fill="1E3A8A"/>
            <w:tcMar>
              <w:top w:w="120" w:type="dxa"/>
              <w:left w:w="140" w:type="dxa"/>
              <w:bottom w:w="120" w:type="dxa"/>
              <w:right w:w="140" w:type="dxa"/>
            </w:tcMar>
          </w:tcPr>
          <w:p w14:paraId="3FD36167" w14:textId="77777777" w:rsidR="00894C43" w:rsidRDefault="00000000">
            <w:pPr>
              <w:spacing w:after="0" w:line="264" w:lineRule="auto"/>
              <w:jc w:val="center"/>
            </w:pPr>
            <w:r>
              <w:rPr>
                <w:rFonts w:ascii="Times New Roman" w:hAnsi="Times New Roman"/>
                <w:b/>
                <w:color w:val="FFFFFF"/>
                <w:sz w:val="20"/>
              </w:rPr>
              <w:t>Kiểu Dữ Liệu</w:t>
            </w:r>
          </w:p>
        </w:tc>
        <w:tc>
          <w:tcPr>
            <w:tcW w:w="2592" w:type="dxa"/>
            <w:shd w:val="clear" w:color="auto" w:fill="1E3A8A"/>
            <w:tcMar>
              <w:top w:w="120" w:type="dxa"/>
              <w:left w:w="140" w:type="dxa"/>
              <w:bottom w:w="120" w:type="dxa"/>
              <w:right w:w="140" w:type="dxa"/>
            </w:tcMar>
          </w:tcPr>
          <w:p w14:paraId="2B4C727A" w14:textId="77777777" w:rsidR="00894C43" w:rsidRDefault="00000000">
            <w:pPr>
              <w:spacing w:after="0" w:line="264" w:lineRule="auto"/>
              <w:jc w:val="center"/>
            </w:pPr>
            <w:r>
              <w:rPr>
                <w:rFonts w:ascii="Times New Roman" w:hAnsi="Times New Roman"/>
                <w:b/>
                <w:color w:val="FFFFFF"/>
                <w:sz w:val="20"/>
              </w:rPr>
              <w:t>Quy Tắc Đặt Tên Key</w:t>
            </w:r>
          </w:p>
        </w:tc>
        <w:tc>
          <w:tcPr>
            <w:tcW w:w="1584" w:type="dxa"/>
            <w:shd w:val="clear" w:color="auto" w:fill="1E3A8A"/>
            <w:tcMar>
              <w:top w:w="120" w:type="dxa"/>
              <w:left w:w="140" w:type="dxa"/>
              <w:bottom w:w="120" w:type="dxa"/>
              <w:right w:w="140" w:type="dxa"/>
            </w:tcMar>
          </w:tcPr>
          <w:p w14:paraId="2ED085CB" w14:textId="77777777" w:rsidR="00894C43" w:rsidRDefault="00000000">
            <w:pPr>
              <w:spacing w:after="0" w:line="264" w:lineRule="auto"/>
              <w:jc w:val="center"/>
            </w:pPr>
            <w:r>
              <w:rPr>
                <w:rFonts w:ascii="Times New Roman" w:hAnsi="Times New Roman"/>
                <w:b/>
                <w:color w:val="FFFFFF"/>
                <w:sz w:val="20"/>
              </w:rPr>
              <w:t>Thành Phần Lưu</w:t>
            </w:r>
          </w:p>
        </w:tc>
        <w:tc>
          <w:tcPr>
            <w:tcW w:w="2160" w:type="dxa"/>
            <w:shd w:val="clear" w:color="auto" w:fill="1E3A8A"/>
            <w:tcMar>
              <w:top w:w="120" w:type="dxa"/>
              <w:left w:w="140" w:type="dxa"/>
              <w:bottom w:w="120" w:type="dxa"/>
              <w:right w:w="140" w:type="dxa"/>
            </w:tcMar>
          </w:tcPr>
          <w:p w14:paraId="10A97D90" w14:textId="77777777" w:rsidR="00894C43" w:rsidRDefault="00000000">
            <w:pPr>
              <w:spacing w:after="0" w:line="264" w:lineRule="auto"/>
              <w:jc w:val="center"/>
            </w:pPr>
            <w:r>
              <w:rPr>
                <w:rFonts w:ascii="Times New Roman" w:hAnsi="Times New Roman"/>
                <w:b/>
                <w:color w:val="FFFFFF"/>
                <w:sz w:val="20"/>
              </w:rPr>
              <w:t>Mục Đích Sử Dụng</w:t>
            </w:r>
          </w:p>
        </w:tc>
        <w:tc>
          <w:tcPr>
            <w:tcW w:w="1440" w:type="dxa"/>
            <w:shd w:val="clear" w:color="auto" w:fill="1E3A8A"/>
            <w:tcMar>
              <w:top w:w="120" w:type="dxa"/>
              <w:left w:w="140" w:type="dxa"/>
              <w:bottom w:w="120" w:type="dxa"/>
              <w:right w:w="140" w:type="dxa"/>
            </w:tcMar>
          </w:tcPr>
          <w:p w14:paraId="5142B55C" w14:textId="77777777" w:rsidR="00894C43" w:rsidRDefault="00000000">
            <w:pPr>
              <w:spacing w:after="0" w:line="264" w:lineRule="auto"/>
              <w:jc w:val="center"/>
            </w:pPr>
            <w:r>
              <w:rPr>
                <w:rFonts w:ascii="Times New Roman" w:hAnsi="Times New Roman"/>
                <w:b/>
                <w:color w:val="FFFFFF"/>
                <w:sz w:val="20"/>
              </w:rPr>
              <w:t>Thời Gian Sống</w:t>
            </w:r>
          </w:p>
        </w:tc>
      </w:tr>
      <w:tr w:rsidR="00894C43" w14:paraId="2C45F261" w14:textId="77777777">
        <w:trPr>
          <w:jc w:val="center"/>
        </w:trPr>
        <w:tc>
          <w:tcPr>
            <w:tcW w:w="1584" w:type="dxa"/>
            <w:shd w:val="clear" w:color="auto" w:fill="F8FAFC"/>
            <w:tcMar>
              <w:top w:w="100" w:type="dxa"/>
              <w:left w:w="120" w:type="dxa"/>
              <w:bottom w:w="100" w:type="dxa"/>
              <w:right w:w="120" w:type="dxa"/>
            </w:tcMar>
          </w:tcPr>
          <w:p w14:paraId="7F33B8CD" w14:textId="77777777" w:rsidR="00894C43" w:rsidRDefault="00000000">
            <w:pPr>
              <w:spacing w:after="0"/>
            </w:pPr>
            <w:r>
              <w:rPr>
                <w:rFonts w:ascii="Times New Roman" w:hAnsi="Times New Roman"/>
                <w:b/>
                <w:color w:val="10B981"/>
                <w:sz w:val="19"/>
              </w:rPr>
              <w:t>ZSET</w:t>
            </w:r>
          </w:p>
        </w:tc>
        <w:tc>
          <w:tcPr>
            <w:tcW w:w="2592" w:type="dxa"/>
            <w:shd w:val="clear" w:color="auto" w:fill="F8FAFC"/>
            <w:tcMar>
              <w:top w:w="100" w:type="dxa"/>
              <w:left w:w="120" w:type="dxa"/>
              <w:bottom w:w="100" w:type="dxa"/>
              <w:right w:w="120" w:type="dxa"/>
            </w:tcMar>
          </w:tcPr>
          <w:p w14:paraId="7E459BE9" w14:textId="77777777" w:rsidR="00894C43" w:rsidRDefault="00000000">
            <w:pPr>
              <w:spacing w:after="0"/>
            </w:pPr>
            <w:r>
              <w:rPr>
                <w:rFonts w:ascii="Consolas" w:hAnsi="Consolas"/>
                <w:color w:val="1E40AF"/>
                <w:sz w:val="19"/>
              </w:rPr>
              <w:t>leaderboard:global</w:t>
            </w:r>
          </w:p>
        </w:tc>
        <w:tc>
          <w:tcPr>
            <w:tcW w:w="1584" w:type="dxa"/>
            <w:shd w:val="clear" w:color="auto" w:fill="F8FAFC"/>
            <w:tcMar>
              <w:top w:w="100" w:type="dxa"/>
              <w:left w:w="120" w:type="dxa"/>
              <w:bottom w:w="100" w:type="dxa"/>
              <w:right w:w="120" w:type="dxa"/>
            </w:tcMar>
          </w:tcPr>
          <w:p w14:paraId="4F7B3B32" w14:textId="77777777" w:rsidR="00894C43" w:rsidRDefault="00000000">
            <w:pPr>
              <w:spacing w:after="0"/>
            </w:pPr>
            <w:r>
              <w:rPr>
                <w:rFonts w:ascii="Times New Roman" w:hAnsi="Times New Roman"/>
                <w:sz w:val="19"/>
              </w:rPr>
              <w:t>Member: userId</w:t>
            </w:r>
            <w:r>
              <w:rPr>
                <w:rFonts w:ascii="Times New Roman" w:hAnsi="Times New Roman"/>
                <w:sz w:val="19"/>
              </w:rPr>
              <w:br/>
              <w:t>Score: points</w:t>
            </w:r>
          </w:p>
        </w:tc>
        <w:tc>
          <w:tcPr>
            <w:tcW w:w="2160" w:type="dxa"/>
            <w:shd w:val="clear" w:color="auto" w:fill="F8FAFC"/>
            <w:tcMar>
              <w:top w:w="100" w:type="dxa"/>
              <w:left w:w="120" w:type="dxa"/>
              <w:bottom w:w="100" w:type="dxa"/>
              <w:right w:w="120" w:type="dxa"/>
            </w:tcMar>
          </w:tcPr>
          <w:p w14:paraId="459AC940" w14:textId="77777777" w:rsidR="00894C43" w:rsidRDefault="00000000">
            <w:pPr>
              <w:spacing w:after="0"/>
            </w:pPr>
            <w:r>
              <w:rPr>
                <w:rFonts w:ascii="Times New Roman" w:hAnsi="Times New Roman"/>
                <w:sz w:val="19"/>
              </w:rPr>
              <w:t>Bảng xếp hạng toàn cầu toàn thời gian</w:t>
            </w:r>
          </w:p>
        </w:tc>
        <w:tc>
          <w:tcPr>
            <w:tcW w:w="1440" w:type="dxa"/>
            <w:shd w:val="clear" w:color="auto" w:fill="F8FAFC"/>
            <w:tcMar>
              <w:top w:w="100" w:type="dxa"/>
              <w:left w:w="120" w:type="dxa"/>
              <w:bottom w:w="100" w:type="dxa"/>
              <w:right w:w="120" w:type="dxa"/>
            </w:tcMar>
          </w:tcPr>
          <w:p w14:paraId="5E277F27" w14:textId="77777777" w:rsidR="00894C43" w:rsidRDefault="00000000">
            <w:pPr>
              <w:spacing w:after="0"/>
            </w:pPr>
            <w:r>
              <w:rPr>
                <w:rFonts w:ascii="Times New Roman" w:hAnsi="Times New Roman"/>
                <w:sz w:val="19"/>
              </w:rPr>
              <w:t>Vĩnh viễn (Persist)</w:t>
            </w:r>
          </w:p>
        </w:tc>
      </w:tr>
      <w:tr w:rsidR="00894C43" w14:paraId="758991DB" w14:textId="77777777">
        <w:trPr>
          <w:jc w:val="center"/>
        </w:trPr>
        <w:tc>
          <w:tcPr>
            <w:tcW w:w="1584" w:type="dxa"/>
            <w:shd w:val="clear" w:color="auto" w:fill="FFFFFF"/>
            <w:tcMar>
              <w:top w:w="100" w:type="dxa"/>
              <w:left w:w="120" w:type="dxa"/>
              <w:bottom w:w="100" w:type="dxa"/>
              <w:right w:w="120" w:type="dxa"/>
            </w:tcMar>
          </w:tcPr>
          <w:p w14:paraId="12704CB5" w14:textId="77777777" w:rsidR="00894C43" w:rsidRDefault="00000000">
            <w:pPr>
              <w:spacing w:after="0"/>
            </w:pPr>
            <w:r>
              <w:rPr>
                <w:rFonts w:ascii="Times New Roman" w:hAnsi="Times New Roman"/>
                <w:b/>
                <w:color w:val="10B981"/>
                <w:sz w:val="19"/>
              </w:rPr>
              <w:t>ZSET</w:t>
            </w:r>
          </w:p>
        </w:tc>
        <w:tc>
          <w:tcPr>
            <w:tcW w:w="2592" w:type="dxa"/>
            <w:shd w:val="clear" w:color="auto" w:fill="FFFFFF"/>
            <w:tcMar>
              <w:top w:w="100" w:type="dxa"/>
              <w:left w:w="120" w:type="dxa"/>
              <w:bottom w:w="100" w:type="dxa"/>
              <w:right w:w="120" w:type="dxa"/>
            </w:tcMar>
          </w:tcPr>
          <w:p w14:paraId="793B6A95" w14:textId="77777777" w:rsidR="00894C43" w:rsidRDefault="00000000">
            <w:pPr>
              <w:spacing w:after="0"/>
            </w:pPr>
            <w:r>
              <w:rPr>
                <w:rFonts w:ascii="Consolas" w:hAnsi="Consolas"/>
                <w:color w:val="1E40AF"/>
                <w:sz w:val="19"/>
              </w:rPr>
              <w:t>leaderboard:daily:YYYY-MM-DD</w:t>
            </w:r>
          </w:p>
        </w:tc>
        <w:tc>
          <w:tcPr>
            <w:tcW w:w="1584" w:type="dxa"/>
            <w:shd w:val="clear" w:color="auto" w:fill="FFFFFF"/>
            <w:tcMar>
              <w:top w:w="100" w:type="dxa"/>
              <w:left w:w="120" w:type="dxa"/>
              <w:bottom w:w="100" w:type="dxa"/>
              <w:right w:w="120" w:type="dxa"/>
            </w:tcMar>
          </w:tcPr>
          <w:p w14:paraId="7774C41F" w14:textId="77777777" w:rsidR="00894C43" w:rsidRDefault="00000000">
            <w:pPr>
              <w:spacing w:after="0"/>
            </w:pPr>
            <w:r>
              <w:rPr>
                <w:rFonts w:ascii="Times New Roman" w:hAnsi="Times New Roman"/>
                <w:sz w:val="19"/>
              </w:rPr>
              <w:t>Member: userId</w:t>
            </w:r>
            <w:r>
              <w:rPr>
                <w:rFonts w:ascii="Times New Roman" w:hAnsi="Times New Roman"/>
                <w:sz w:val="19"/>
              </w:rPr>
              <w:br/>
              <w:t>Score: points</w:t>
            </w:r>
          </w:p>
        </w:tc>
        <w:tc>
          <w:tcPr>
            <w:tcW w:w="2160" w:type="dxa"/>
            <w:shd w:val="clear" w:color="auto" w:fill="FFFFFF"/>
            <w:tcMar>
              <w:top w:w="100" w:type="dxa"/>
              <w:left w:w="120" w:type="dxa"/>
              <w:bottom w:w="100" w:type="dxa"/>
              <w:right w:w="120" w:type="dxa"/>
            </w:tcMar>
          </w:tcPr>
          <w:p w14:paraId="5594CBFA" w14:textId="77777777" w:rsidR="00894C43" w:rsidRDefault="00000000">
            <w:pPr>
              <w:spacing w:after="0"/>
            </w:pPr>
            <w:r>
              <w:rPr>
                <w:rFonts w:ascii="Times New Roman" w:hAnsi="Times New Roman"/>
                <w:sz w:val="19"/>
              </w:rPr>
              <w:t>Bảng xếp hạng theo ngày, reset mỗi đêm</w:t>
            </w:r>
          </w:p>
        </w:tc>
        <w:tc>
          <w:tcPr>
            <w:tcW w:w="1440" w:type="dxa"/>
            <w:shd w:val="clear" w:color="auto" w:fill="FFFFFF"/>
            <w:tcMar>
              <w:top w:w="100" w:type="dxa"/>
              <w:left w:w="120" w:type="dxa"/>
              <w:bottom w:w="100" w:type="dxa"/>
              <w:right w:w="120" w:type="dxa"/>
            </w:tcMar>
          </w:tcPr>
          <w:p w14:paraId="48621341" w14:textId="77777777" w:rsidR="00894C43" w:rsidRDefault="00000000">
            <w:pPr>
              <w:spacing w:after="0"/>
            </w:pPr>
            <w:r>
              <w:rPr>
                <w:rFonts w:ascii="Times New Roman" w:hAnsi="Times New Roman"/>
                <w:sz w:val="19"/>
              </w:rPr>
              <w:t>TTL 48 giờ (EXPIRE)</w:t>
            </w:r>
          </w:p>
        </w:tc>
      </w:tr>
      <w:tr w:rsidR="00894C43" w14:paraId="0BE1E11A" w14:textId="77777777">
        <w:trPr>
          <w:jc w:val="center"/>
        </w:trPr>
        <w:tc>
          <w:tcPr>
            <w:tcW w:w="1584" w:type="dxa"/>
            <w:shd w:val="clear" w:color="auto" w:fill="F8FAFC"/>
            <w:tcMar>
              <w:top w:w="100" w:type="dxa"/>
              <w:left w:w="120" w:type="dxa"/>
              <w:bottom w:w="100" w:type="dxa"/>
              <w:right w:w="120" w:type="dxa"/>
            </w:tcMar>
          </w:tcPr>
          <w:p w14:paraId="39AD7851" w14:textId="77777777" w:rsidR="00894C43" w:rsidRDefault="00000000">
            <w:pPr>
              <w:spacing w:after="0"/>
            </w:pPr>
            <w:r>
              <w:rPr>
                <w:rFonts w:ascii="Times New Roman" w:hAnsi="Times New Roman"/>
                <w:b/>
                <w:color w:val="10B981"/>
                <w:sz w:val="19"/>
              </w:rPr>
              <w:t>HASH</w:t>
            </w:r>
          </w:p>
        </w:tc>
        <w:tc>
          <w:tcPr>
            <w:tcW w:w="2592" w:type="dxa"/>
            <w:shd w:val="clear" w:color="auto" w:fill="F8FAFC"/>
            <w:tcMar>
              <w:top w:w="100" w:type="dxa"/>
              <w:left w:w="120" w:type="dxa"/>
              <w:bottom w:w="100" w:type="dxa"/>
              <w:right w:w="120" w:type="dxa"/>
            </w:tcMar>
          </w:tcPr>
          <w:p w14:paraId="4EED9BB5" w14:textId="77777777" w:rsidR="00894C43" w:rsidRDefault="00000000">
            <w:pPr>
              <w:spacing w:after="0"/>
            </w:pPr>
            <w:r>
              <w:rPr>
                <w:rFonts w:ascii="Consolas" w:hAnsi="Consolas"/>
                <w:color w:val="1E40AF"/>
                <w:sz w:val="19"/>
              </w:rPr>
              <w:t>user:{userId}</w:t>
            </w:r>
          </w:p>
        </w:tc>
        <w:tc>
          <w:tcPr>
            <w:tcW w:w="1584" w:type="dxa"/>
            <w:shd w:val="clear" w:color="auto" w:fill="F8FAFC"/>
            <w:tcMar>
              <w:top w:w="100" w:type="dxa"/>
              <w:left w:w="120" w:type="dxa"/>
              <w:bottom w:w="100" w:type="dxa"/>
              <w:right w:w="120" w:type="dxa"/>
            </w:tcMar>
          </w:tcPr>
          <w:p w14:paraId="0C7B5842" w14:textId="77777777" w:rsidR="00894C43" w:rsidRDefault="00000000">
            <w:pPr>
              <w:spacing w:after="0"/>
            </w:pPr>
            <w:r>
              <w:rPr>
                <w:rFonts w:ascii="Times New Roman" w:hAnsi="Times New Roman"/>
                <w:sz w:val="19"/>
              </w:rPr>
              <w:t>name, avatar, country, score, title</w:t>
            </w:r>
          </w:p>
        </w:tc>
        <w:tc>
          <w:tcPr>
            <w:tcW w:w="2160" w:type="dxa"/>
            <w:shd w:val="clear" w:color="auto" w:fill="F8FAFC"/>
            <w:tcMar>
              <w:top w:w="100" w:type="dxa"/>
              <w:left w:w="120" w:type="dxa"/>
              <w:bottom w:w="100" w:type="dxa"/>
              <w:right w:w="120" w:type="dxa"/>
            </w:tcMar>
          </w:tcPr>
          <w:p w14:paraId="72F585DC" w14:textId="77777777" w:rsidR="00894C43" w:rsidRDefault="00000000">
            <w:pPr>
              <w:spacing w:after="0"/>
            </w:pPr>
            <w:r>
              <w:rPr>
                <w:rFonts w:ascii="Times New Roman" w:hAnsi="Times New Roman"/>
                <w:sz w:val="19"/>
              </w:rPr>
              <w:t>Lưu hồ sơ chi tiết của từng người chơi</w:t>
            </w:r>
          </w:p>
        </w:tc>
        <w:tc>
          <w:tcPr>
            <w:tcW w:w="1440" w:type="dxa"/>
            <w:shd w:val="clear" w:color="auto" w:fill="F8FAFC"/>
            <w:tcMar>
              <w:top w:w="100" w:type="dxa"/>
              <w:left w:w="120" w:type="dxa"/>
              <w:bottom w:w="100" w:type="dxa"/>
              <w:right w:w="120" w:type="dxa"/>
            </w:tcMar>
          </w:tcPr>
          <w:p w14:paraId="501D375E" w14:textId="77777777" w:rsidR="00894C43" w:rsidRDefault="00000000">
            <w:pPr>
              <w:spacing w:after="0"/>
            </w:pPr>
            <w:r>
              <w:rPr>
                <w:rFonts w:ascii="Times New Roman" w:hAnsi="Times New Roman"/>
                <w:sz w:val="19"/>
              </w:rPr>
              <w:t>Vĩnh viễn</w:t>
            </w:r>
          </w:p>
        </w:tc>
      </w:tr>
      <w:tr w:rsidR="00894C43" w14:paraId="21DAC6C5" w14:textId="77777777">
        <w:trPr>
          <w:jc w:val="center"/>
        </w:trPr>
        <w:tc>
          <w:tcPr>
            <w:tcW w:w="1584" w:type="dxa"/>
            <w:shd w:val="clear" w:color="auto" w:fill="FFFFFF"/>
            <w:tcMar>
              <w:top w:w="100" w:type="dxa"/>
              <w:left w:w="120" w:type="dxa"/>
              <w:bottom w:w="100" w:type="dxa"/>
              <w:right w:w="120" w:type="dxa"/>
            </w:tcMar>
          </w:tcPr>
          <w:p w14:paraId="73854EA6" w14:textId="77777777" w:rsidR="00894C43" w:rsidRDefault="00000000">
            <w:pPr>
              <w:spacing w:after="0"/>
            </w:pPr>
            <w:r>
              <w:rPr>
                <w:rFonts w:ascii="Times New Roman" w:hAnsi="Times New Roman"/>
                <w:b/>
                <w:color w:val="10B981"/>
                <w:sz w:val="19"/>
              </w:rPr>
              <w:t>HASH</w:t>
            </w:r>
          </w:p>
        </w:tc>
        <w:tc>
          <w:tcPr>
            <w:tcW w:w="2592" w:type="dxa"/>
            <w:shd w:val="clear" w:color="auto" w:fill="FFFFFF"/>
            <w:tcMar>
              <w:top w:w="100" w:type="dxa"/>
              <w:left w:w="120" w:type="dxa"/>
              <w:bottom w:w="100" w:type="dxa"/>
              <w:right w:w="120" w:type="dxa"/>
            </w:tcMar>
          </w:tcPr>
          <w:p w14:paraId="5C273CF3" w14:textId="77777777" w:rsidR="00894C43" w:rsidRDefault="00000000">
            <w:pPr>
              <w:spacing w:after="0"/>
            </w:pPr>
            <w:r>
              <w:rPr>
                <w:rFonts w:ascii="Consolas" w:hAnsi="Consolas"/>
                <w:color w:val="1E40AF"/>
                <w:sz w:val="19"/>
              </w:rPr>
              <w:t>user:account:{username}</w:t>
            </w:r>
          </w:p>
        </w:tc>
        <w:tc>
          <w:tcPr>
            <w:tcW w:w="1584" w:type="dxa"/>
            <w:shd w:val="clear" w:color="auto" w:fill="FFFFFF"/>
            <w:tcMar>
              <w:top w:w="100" w:type="dxa"/>
              <w:left w:w="120" w:type="dxa"/>
              <w:bottom w:w="100" w:type="dxa"/>
              <w:right w:w="120" w:type="dxa"/>
            </w:tcMar>
          </w:tcPr>
          <w:p w14:paraId="685A1FD9" w14:textId="77777777" w:rsidR="00894C43" w:rsidRDefault="00000000">
            <w:pPr>
              <w:spacing w:after="0"/>
            </w:pPr>
            <w:r>
              <w:rPr>
                <w:rFonts w:ascii="Times New Roman" w:hAnsi="Times New Roman"/>
                <w:sz w:val="19"/>
              </w:rPr>
              <w:t>userId, username, password, name, avatar</w:t>
            </w:r>
          </w:p>
        </w:tc>
        <w:tc>
          <w:tcPr>
            <w:tcW w:w="2160" w:type="dxa"/>
            <w:shd w:val="clear" w:color="auto" w:fill="FFFFFF"/>
            <w:tcMar>
              <w:top w:w="100" w:type="dxa"/>
              <w:left w:w="120" w:type="dxa"/>
              <w:bottom w:w="100" w:type="dxa"/>
              <w:right w:w="120" w:type="dxa"/>
            </w:tcMar>
          </w:tcPr>
          <w:p w14:paraId="6484C569" w14:textId="77777777" w:rsidR="00894C43" w:rsidRDefault="00000000">
            <w:pPr>
              <w:spacing w:after="0"/>
            </w:pPr>
            <w:r>
              <w:rPr>
                <w:rFonts w:ascii="Times New Roman" w:hAnsi="Times New Roman"/>
                <w:sz w:val="19"/>
              </w:rPr>
              <w:t>Quản lý tài khoản và thông tin đăng nhập</w:t>
            </w:r>
          </w:p>
        </w:tc>
        <w:tc>
          <w:tcPr>
            <w:tcW w:w="1440" w:type="dxa"/>
            <w:shd w:val="clear" w:color="auto" w:fill="FFFFFF"/>
            <w:tcMar>
              <w:top w:w="100" w:type="dxa"/>
              <w:left w:w="120" w:type="dxa"/>
              <w:bottom w:w="100" w:type="dxa"/>
              <w:right w:w="120" w:type="dxa"/>
            </w:tcMar>
          </w:tcPr>
          <w:p w14:paraId="54963778" w14:textId="77777777" w:rsidR="00894C43" w:rsidRDefault="00000000">
            <w:pPr>
              <w:spacing w:after="0"/>
            </w:pPr>
            <w:r>
              <w:rPr>
                <w:rFonts w:ascii="Times New Roman" w:hAnsi="Times New Roman"/>
                <w:sz w:val="19"/>
              </w:rPr>
              <w:t>Vĩnh viễn</w:t>
            </w:r>
          </w:p>
        </w:tc>
      </w:tr>
      <w:tr w:rsidR="00894C43" w14:paraId="7BC1BF28" w14:textId="77777777">
        <w:trPr>
          <w:jc w:val="center"/>
        </w:trPr>
        <w:tc>
          <w:tcPr>
            <w:tcW w:w="1584" w:type="dxa"/>
            <w:shd w:val="clear" w:color="auto" w:fill="F8FAFC"/>
            <w:tcMar>
              <w:top w:w="100" w:type="dxa"/>
              <w:left w:w="120" w:type="dxa"/>
              <w:bottom w:w="100" w:type="dxa"/>
              <w:right w:w="120" w:type="dxa"/>
            </w:tcMar>
          </w:tcPr>
          <w:p w14:paraId="610834AD" w14:textId="77777777" w:rsidR="00894C43" w:rsidRDefault="00000000">
            <w:pPr>
              <w:spacing w:after="0"/>
            </w:pPr>
            <w:r>
              <w:rPr>
                <w:rFonts w:ascii="Times New Roman" w:hAnsi="Times New Roman"/>
                <w:b/>
                <w:color w:val="10B981"/>
                <w:sz w:val="19"/>
              </w:rPr>
              <w:t>STRING</w:t>
            </w:r>
          </w:p>
        </w:tc>
        <w:tc>
          <w:tcPr>
            <w:tcW w:w="2592" w:type="dxa"/>
            <w:shd w:val="clear" w:color="auto" w:fill="F8FAFC"/>
            <w:tcMar>
              <w:top w:w="100" w:type="dxa"/>
              <w:left w:w="120" w:type="dxa"/>
              <w:bottom w:w="100" w:type="dxa"/>
              <w:right w:w="120" w:type="dxa"/>
            </w:tcMar>
          </w:tcPr>
          <w:p w14:paraId="12D9CB22" w14:textId="77777777" w:rsidR="00894C43" w:rsidRDefault="00000000">
            <w:pPr>
              <w:spacing w:after="0"/>
            </w:pPr>
            <w:r>
              <w:rPr>
                <w:rFonts w:ascii="Consolas" w:hAnsi="Consolas"/>
                <w:color w:val="1E40AF"/>
                <w:sz w:val="19"/>
              </w:rPr>
              <w:t>session:{token}</w:t>
            </w:r>
          </w:p>
        </w:tc>
        <w:tc>
          <w:tcPr>
            <w:tcW w:w="1584" w:type="dxa"/>
            <w:shd w:val="clear" w:color="auto" w:fill="F8FAFC"/>
            <w:tcMar>
              <w:top w:w="100" w:type="dxa"/>
              <w:left w:w="120" w:type="dxa"/>
              <w:bottom w:w="100" w:type="dxa"/>
              <w:right w:w="120" w:type="dxa"/>
            </w:tcMar>
          </w:tcPr>
          <w:p w14:paraId="48529B9C" w14:textId="77777777" w:rsidR="00894C43" w:rsidRDefault="00000000">
            <w:pPr>
              <w:spacing w:after="0"/>
            </w:pPr>
            <w:r>
              <w:rPr>
                <w:rFonts w:ascii="Times New Roman" w:hAnsi="Times New Roman"/>
                <w:sz w:val="19"/>
              </w:rPr>
              <w:t>Value: userId (Chuỗi định danh)</w:t>
            </w:r>
          </w:p>
        </w:tc>
        <w:tc>
          <w:tcPr>
            <w:tcW w:w="2160" w:type="dxa"/>
            <w:shd w:val="clear" w:color="auto" w:fill="F8FAFC"/>
            <w:tcMar>
              <w:top w:w="100" w:type="dxa"/>
              <w:left w:w="120" w:type="dxa"/>
              <w:bottom w:w="100" w:type="dxa"/>
              <w:right w:w="120" w:type="dxa"/>
            </w:tcMar>
          </w:tcPr>
          <w:p w14:paraId="24289BB8" w14:textId="77777777" w:rsidR="00894C43" w:rsidRDefault="00000000">
            <w:pPr>
              <w:spacing w:after="0"/>
            </w:pPr>
            <w:r>
              <w:rPr>
                <w:rFonts w:ascii="Times New Roman" w:hAnsi="Times New Roman"/>
                <w:sz w:val="19"/>
              </w:rPr>
              <w:t>Lưu phiên đăng nhập (Redis Session Store)</w:t>
            </w:r>
          </w:p>
        </w:tc>
        <w:tc>
          <w:tcPr>
            <w:tcW w:w="1440" w:type="dxa"/>
            <w:shd w:val="clear" w:color="auto" w:fill="F8FAFC"/>
            <w:tcMar>
              <w:top w:w="100" w:type="dxa"/>
              <w:left w:w="120" w:type="dxa"/>
              <w:bottom w:w="100" w:type="dxa"/>
              <w:right w:w="120" w:type="dxa"/>
            </w:tcMar>
          </w:tcPr>
          <w:p w14:paraId="44EAB8D6" w14:textId="77777777" w:rsidR="00894C43" w:rsidRDefault="00000000">
            <w:pPr>
              <w:spacing w:after="0"/>
            </w:pPr>
            <w:r>
              <w:rPr>
                <w:rFonts w:ascii="Times New Roman" w:hAnsi="Times New Roman"/>
                <w:sz w:val="19"/>
              </w:rPr>
              <w:t>TTL 24 giờ (86400s)</w:t>
            </w:r>
          </w:p>
        </w:tc>
      </w:tr>
    </w:tbl>
    <w:p w14:paraId="4BE4DB32" w14:textId="77777777" w:rsidR="00D43DB1" w:rsidRDefault="00D43DB1">
      <w:pPr>
        <w:keepNext/>
        <w:spacing w:before="320" w:after="160" w:line="300" w:lineRule="auto"/>
        <w:rPr>
          <w:rFonts w:ascii="Times New Roman" w:hAnsi="Times New Roman"/>
          <w:b/>
          <w:color w:val="0F172A"/>
          <w:sz w:val="30"/>
          <w:lang w:val="vi-VN"/>
        </w:rPr>
      </w:pPr>
    </w:p>
    <w:p w14:paraId="6AF09FBA" w14:textId="77777777" w:rsidR="00D43DB1" w:rsidRDefault="00D43DB1">
      <w:pPr>
        <w:keepNext/>
        <w:spacing w:before="320" w:after="160" w:line="300" w:lineRule="auto"/>
        <w:rPr>
          <w:rFonts w:ascii="Times New Roman" w:hAnsi="Times New Roman"/>
          <w:b/>
          <w:color w:val="0F172A"/>
          <w:sz w:val="30"/>
          <w:lang w:val="vi-VN"/>
        </w:rPr>
      </w:pPr>
    </w:p>
    <w:p w14:paraId="2563BA2C" w14:textId="77777777" w:rsidR="00D43DB1" w:rsidRDefault="00D43DB1">
      <w:pPr>
        <w:keepNext/>
        <w:spacing w:before="320" w:after="160" w:line="300" w:lineRule="auto"/>
        <w:rPr>
          <w:rFonts w:ascii="Times New Roman" w:hAnsi="Times New Roman"/>
          <w:b/>
          <w:color w:val="0F172A"/>
          <w:sz w:val="30"/>
          <w:lang w:val="vi-VN"/>
        </w:rPr>
      </w:pPr>
    </w:p>
    <w:p w14:paraId="15692622" w14:textId="77777777" w:rsidR="00D43DB1" w:rsidRDefault="00D43DB1">
      <w:pPr>
        <w:keepNext/>
        <w:spacing w:before="320" w:after="160" w:line="300" w:lineRule="auto"/>
        <w:rPr>
          <w:rFonts w:ascii="Times New Roman" w:hAnsi="Times New Roman"/>
          <w:b/>
          <w:color w:val="0F172A"/>
          <w:sz w:val="30"/>
          <w:lang w:val="vi-VN"/>
        </w:rPr>
      </w:pPr>
    </w:p>
    <w:p w14:paraId="52CF646E" w14:textId="4336B8FE" w:rsidR="00894C43" w:rsidRPr="00D43DB1" w:rsidRDefault="00000000">
      <w:pPr>
        <w:keepNext/>
        <w:spacing w:before="320" w:after="160" w:line="300" w:lineRule="auto"/>
        <w:rPr>
          <w:lang w:val="vi-VN"/>
        </w:rPr>
      </w:pPr>
      <w:r w:rsidRPr="00D43DB1">
        <w:rPr>
          <w:rFonts w:ascii="Times New Roman" w:hAnsi="Times New Roman"/>
          <w:b/>
          <w:color w:val="0F172A"/>
          <w:sz w:val="30"/>
          <w:lang w:val="vi-VN"/>
        </w:rPr>
        <w:t>CHƯƠNG 4: HIỆN THỰC HÓA VÀ HÌNH ẢNH GIAO DIỆN CHỨC NĂNG</w:t>
      </w:r>
    </w:p>
    <w:p w14:paraId="794CB662" w14:textId="77777777" w:rsidR="00894C43" w:rsidRDefault="00000000">
      <w:pPr>
        <w:spacing w:after="120" w:line="300" w:lineRule="auto"/>
        <w:jc w:val="both"/>
      </w:pPr>
      <w:proofErr w:type="spellStart"/>
      <w:r>
        <w:rPr>
          <w:rFonts w:ascii="Times New Roman" w:hAnsi="Times New Roman"/>
          <w:color w:val="1E293B"/>
          <w:sz w:val="24"/>
        </w:rPr>
        <w:t>Chương</w:t>
      </w:r>
      <w:proofErr w:type="spellEnd"/>
      <w:r>
        <w:rPr>
          <w:rFonts w:ascii="Times New Roman" w:hAnsi="Times New Roman"/>
          <w:color w:val="1E293B"/>
          <w:sz w:val="24"/>
        </w:rPr>
        <w:t xml:space="preserve"> </w:t>
      </w:r>
      <w:proofErr w:type="spellStart"/>
      <w:r>
        <w:rPr>
          <w:rFonts w:ascii="Times New Roman" w:hAnsi="Times New Roman"/>
          <w:color w:val="1E293B"/>
          <w:sz w:val="24"/>
        </w:rPr>
        <w:t>này</w:t>
      </w:r>
      <w:proofErr w:type="spellEnd"/>
      <w:r>
        <w:rPr>
          <w:rFonts w:ascii="Times New Roman" w:hAnsi="Times New Roman"/>
          <w:color w:val="1E293B"/>
          <w:sz w:val="24"/>
        </w:rPr>
        <w:t xml:space="preserve"> </w:t>
      </w:r>
      <w:proofErr w:type="spellStart"/>
      <w:r>
        <w:rPr>
          <w:rFonts w:ascii="Times New Roman" w:hAnsi="Times New Roman"/>
          <w:color w:val="1E293B"/>
          <w:sz w:val="24"/>
        </w:rPr>
        <w:t>trình</w:t>
      </w:r>
      <w:proofErr w:type="spellEnd"/>
      <w:r>
        <w:rPr>
          <w:rFonts w:ascii="Times New Roman" w:hAnsi="Times New Roman"/>
          <w:color w:val="1E293B"/>
          <w:sz w:val="24"/>
        </w:rPr>
        <w:t xml:space="preserve"> </w:t>
      </w:r>
      <w:proofErr w:type="spellStart"/>
      <w:r>
        <w:rPr>
          <w:rFonts w:ascii="Times New Roman" w:hAnsi="Times New Roman"/>
          <w:color w:val="1E293B"/>
          <w:sz w:val="24"/>
        </w:rPr>
        <w:t>bày</w:t>
      </w:r>
      <w:proofErr w:type="spellEnd"/>
      <w:r>
        <w:rPr>
          <w:rFonts w:ascii="Times New Roman" w:hAnsi="Times New Roman"/>
          <w:color w:val="1E293B"/>
          <w:sz w:val="24"/>
        </w:rPr>
        <w:t xml:space="preserve"> </w:t>
      </w:r>
      <w:proofErr w:type="spellStart"/>
      <w:r>
        <w:rPr>
          <w:rFonts w:ascii="Times New Roman" w:hAnsi="Times New Roman"/>
          <w:color w:val="1E293B"/>
          <w:sz w:val="24"/>
        </w:rPr>
        <w:t>hình</w:t>
      </w:r>
      <w:proofErr w:type="spellEnd"/>
      <w:r>
        <w:rPr>
          <w:rFonts w:ascii="Times New Roman" w:hAnsi="Times New Roman"/>
          <w:color w:val="1E293B"/>
          <w:sz w:val="24"/>
        </w:rPr>
        <w:t xml:space="preserve"> ảnh thực tế của toàn bộ các màn hình chức năng đã được xây dựng hoàn thiện và đang vận hành trực tiếp trên hệ thống:</w:t>
      </w:r>
    </w:p>
    <w:p w14:paraId="0EFDD96C" w14:textId="77777777" w:rsidR="00894C43" w:rsidRDefault="00000000">
      <w:pPr>
        <w:keepNext/>
        <w:spacing w:before="240" w:after="120" w:line="300" w:lineRule="auto"/>
      </w:pPr>
      <w:r>
        <w:rPr>
          <w:rFonts w:ascii="Times New Roman" w:hAnsi="Times New Roman"/>
          <w:b/>
          <w:color w:val="1E40AF"/>
          <w:sz w:val="26"/>
        </w:rPr>
        <w:t>4.1. Giao diện chính Tổng quan Bảng Xếp Hạng Thời Gian Thực</w:t>
      </w:r>
    </w:p>
    <w:p w14:paraId="3B8AB59D" w14:textId="77777777" w:rsidR="00894C43" w:rsidRDefault="00000000">
      <w:pPr>
        <w:spacing w:after="120" w:line="300" w:lineRule="auto"/>
        <w:jc w:val="both"/>
      </w:pPr>
      <w:r>
        <w:rPr>
          <w:rFonts w:ascii="Times New Roman" w:hAnsi="Times New Roman"/>
          <w:color w:val="1E293B"/>
          <w:sz w:val="24"/>
        </w:rPr>
        <w:t>Giao diện chính được thiết kế theo phong cách Cyberpunk Dark Mode với bục vinh quang Podium Top 3 ở trên cùng, bảng xếp hạng Top 10 trực tiếp bên dưới, thanh điều khiển và khung theo dõi lệnh Redis Monitor ở góc phải:</w:t>
      </w:r>
    </w:p>
    <w:p w14:paraId="53661669" w14:textId="77777777" w:rsidR="00894C43" w:rsidRDefault="00000000">
      <w:pPr>
        <w:keepNext/>
        <w:spacing w:before="200" w:after="80" w:line="300" w:lineRule="auto"/>
        <w:jc w:val="center"/>
      </w:pPr>
      <w:r>
        <w:rPr>
          <w:noProof/>
        </w:rPr>
        <w:drawing>
          <wp:inline distT="0" distB="0" distL="0" distR="0" wp14:anchorId="398B12D4" wp14:editId="275E3405">
            <wp:extent cx="5486400" cy="35269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_tong_quan.png"/>
                    <pic:cNvPicPr/>
                  </pic:nvPicPr>
                  <pic:blipFill>
                    <a:blip r:embed="rId8"/>
                    <a:stretch>
                      <a:fillRect/>
                    </a:stretch>
                  </pic:blipFill>
                  <pic:spPr>
                    <a:xfrm>
                      <a:off x="0" y="0"/>
                      <a:ext cx="5486400" cy="3526971"/>
                    </a:xfrm>
                    <a:prstGeom prst="rect">
                      <a:avLst/>
                    </a:prstGeom>
                  </pic:spPr>
                </pic:pic>
              </a:graphicData>
            </a:graphic>
          </wp:inline>
        </w:drawing>
      </w:r>
    </w:p>
    <w:p w14:paraId="0E7693D6" w14:textId="77777777" w:rsidR="00894C43" w:rsidRDefault="00000000">
      <w:pPr>
        <w:spacing w:before="40" w:after="240" w:line="300" w:lineRule="auto"/>
        <w:jc w:val="center"/>
      </w:pPr>
      <w:r>
        <w:rPr>
          <w:rFonts w:ascii="Times New Roman" w:hAnsi="Times New Roman"/>
          <w:b/>
          <w:i/>
          <w:color w:val="475569"/>
          <w:sz w:val="21"/>
        </w:rPr>
        <w:t>Hình 4.1: Giao diện chính Tổng quan Bảng Xếp Hạng Thời Gian Thực (Top 3 Podium &amp; Live Table)</w:t>
      </w:r>
    </w:p>
    <w:p w14:paraId="76123C79" w14:textId="77777777" w:rsidR="00894C43" w:rsidRDefault="00000000">
      <w:pPr>
        <w:keepNext/>
        <w:spacing w:before="240" w:after="120" w:line="300" w:lineRule="auto"/>
      </w:pPr>
      <w:r>
        <w:rPr>
          <w:rFonts w:ascii="Times New Roman" w:hAnsi="Times New Roman"/>
          <w:b/>
          <w:color w:val="1E40AF"/>
          <w:sz w:val="26"/>
        </w:rPr>
        <w:lastRenderedPageBreak/>
        <w:t>4.2. Giao diện Modal Đăng Ký &amp; Đăng Nhập (Redis Session Store)</w:t>
      </w:r>
    </w:p>
    <w:p w14:paraId="34A6F5F4" w14:textId="77777777" w:rsidR="00894C43" w:rsidRDefault="00000000">
      <w:pPr>
        <w:spacing w:after="120" w:line="300" w:lineRule="auto"/>
        <w:jc w:val="both"/>
      </w:pPr>
      <w:r>
        <w:rPr>
          <w:rFonts w:ascii="Times New Roman" w:hAnsi="Times New Roman"/>
          <w:color w:val="1E293B"/>
          <w:sz w:val="24"/>
        </w:rPr>
        <w:t>Hệ thống xác thực tài khoản ứng dụng Redis Session Store với cơ chế cấp phát Token (TTL 24h). Giao diện tích hợp bộ chọn biểu tượng Avatar chiến binh sống động và các nút bấm điền nhanh tài khoản mẫu (quocbao/123, sontung/123, faker/123):</w:t>
      </w:r>
    </w:p>
    <w:p w14:paraId="04365F32" w14:textId="77777777" w:rsidR="00894C43" w:rsidRDefault="00000000">
      <w:pPr>
        <w:keepNext/>
        <w:spacing w:before="200" w:after="80" w:line="300" w:lineRule="auto"/>
        <w:jc w:val="center"/>
      </w:pPr>
      <w:r>
        <w:rPr>
          <w:noProof/>
        </w:rPr>
        <w:drawing>
          <wp:inline distT="0" distB="0" distL="0" distR="0" wp14:anchorId="63FE77F6" wp14:editId="344CF188">
            <wp:extent cx="5486400" cy="35269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auth_modal.png"/>
                    <pic:cNvPicPr/>
                  </pic:nvPicPr>
                  <pic:blipFill>
                    <a:blip r:embed="rId9"/>
                    <a:stretch>
                      <a:fillRect/>
                    </a:stretch>
                  </pic:blipFill>
                  <pic:spPr>
                    <a:xfrm>
                      <a:off x="0" y="0"/>
                      <a:ext cx="5486400" cy="3526971"/>
                    </a:xfrm>
                    <a:prstGeom prst="rect">
                      <a:avLst/>
                    </a:prstGeom>
                  </pic:spPr>
                </pic:pic>
              </a:graphicData>
            </a:graphic>
          </wp:inline>
        </w:drawing>
      </w:r>
    </w:p>
    <w:p w14:paraId="34EEB491" w14:textId="77777777" w:rsidR="00894C43" w:rsidRDefault="00000000">
      <w:pPr>
        <w:spacing w:before="40" w:after="240" w:line="300" w:lineRule="auto"/>
        <w:jc w:val="center"/>
      </w:pPr>
      <w:r>
        <w:rPr>
          <w:rFonts w:ascii="Times New Roman" w:hAnsi="Times New Roman"/>
          <w:b/>
          <w:i/>
          <w:color w:val="475569"/>
          <w:sz w:val="21"/>
        </w:rPr>
        <w:t>Hình 4.2: Giao diện Modal Đăng Ký &amp; Đăng Nhập xác thực bằng Redis Session Store (TTL 24h)</w:t>
      </w:r>
    </w:p>
    <w:p w14:paraId="4491E961" w14:textId="77777777" w:rsidR="00894C43" w:rsidRDefault="00000000">
      <w:pPr>
        <w:keepNext/>
        <w:spacing w:before="240" w:after="120" w:line="300" w:lineRule="auto"/>
      </w:pPr>
      <w:r>
        <w:rPr>
          <w:rFonts w:ascii="Times New Roman" w:hAnsi="Times New Roman"/>
          <w:b/>
          <w:color w:val="1E40AF"/>
          <w:sz w:val="26"/>
        </w:rPr>
        <w:t>4.3. Giao diện Trình Quản Lý Redis Database Explorer</w:t>
      </w:r>
    </w:p>
    <w:p w14:paraId="2CB30BC0" w14:textId="77777777" w:rsidR="00894C43" w:rsidRDefault="00000000">
      <w:pPr>
        <w:spacing w:after="120" w:line="300" w:lineRule="auto"/>
        <w:jc w:val="both"/>
      </w:pPr>
      <w:r>
        <w:rPr>
          <w:rFonts w:ascii="Times New Roman" w:hAnsi="Times New Roman"/>
          <w:color w:val="1E293B"/>
          <w:sz w:val="24"/>
        </w:rPr>
        <w:t>Công cụ Database Explorer được tích hợp trực tiếp trên Web cho phép giảng viên và người kiểm thử xem toàn bộ các Key, Kiểu dữ liệu (ZSET, HASH, STRING), thời gian sống TTL và nội dung thô bên trong RAM của Redis:</w:t>
      </w:r>
    </w:p>
    <w:p w14:paraId="6BD69299" w14:textId="77777777" w:rsidR="00894C43" w:rsidRDefault="00000000">
      <w:pPr>
        <w:keepNext/>
        <w:spacing w:before="200" w:after="80" w:line="300" w:lineRule="auto"/>
        <w:jc w:val="center"/>
      </w:pPr>
      <w:r>
        <w:rPr>
          <w:noProof/>
        </w:rPr>
        <w:lastRenderedPageBreak/>
        <w:drawing>
          <wp:inline distT="0" distB="0" distL="0" distR="0" wp14:anchorId="06DACE18" wp14:editId="13212079">
            <wp:extent cx="5486400" cy="35269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database_explorer.png"/>
                    <pic:cNvPicPr/>
                  </pic:nvPicPr>
                  <pic:blipFill>
                    <a:blip r:embed="rId10"/>
                    <a:stretch>
                      <a:fillRect/>
                    </a:stretch>
                  </pic:blipFill>
                  <pic:spPr>
                    <a:xfrm>
                      <a:off x="0" y="0"/>
                      <a:ext cx="5486400" cy="3526971"/>
                    </a:xfrm>
                    <a:prstGeom prst="rect">
                      <a:avLst/>
                    </a:prstGeom>
                  </pic:spPr>
                </pic:pic>
              </a:graphicData>
            </a:graphic>
          </wp:inline>
        </w:drawing>
      </w:r>
    </w:p>
    <w:p w14:paraId="21C2ED39" w14:textId="77777777" w:rsidR="00894C43" w:rsidRDefault="00000000">
      <w:pPr>
        <w:spacing w:before="40" w:after="240" w:line="300" w:lineRule="auto"/>
        <w:jc w:val="center"/>
      </w:pPr>
      <w:r>
        <w:rPr>
          <w:rFonts w:ascii="Times New Roman" w:hAnsi="Times New Roman"/>
          <w:b/>
          <w:i/>
          <w:color w:val="475569"/>
          <w:sz w:val="21"/>
        </w:rPr>
        <w:t>Hình 4.3: Giao diện Redis Database Explorer trực quan hóa các Key và Giá trị trong RAM</w:t>
      </w:r>
    </w:p>
    <w:p w14:paraId="4E135E13" w14:textId="77777777" w:rsidR="00894C43" w:rsidRDefault="00000000">
      <w:pPr>
        <w:keepNext/>
        <w:spacing w:before="240" w:after="120" w:line="300" w:lineRule="auto"/>
      </w:pPr>
      <w:r>
        <w:rPr>
          <w:rFonts w:ascii="Times New Roman" w:hAnsi="Times New Roman"/>
          <w:b/>
          <w:color w:val="1E40AF"/>
          <w:sz w:val="26"/>
        </w:rPr>
        <w:t>4.4. Trực quan hóa Giải thuật Skip List Đa Tầng (Express Lanes)</w:t>
      </w:r>
    </w:p>
    <w:p w14:paraId="580CEBD9" w14:textId="77777777" w:rsidR="00894C43" w:rsidRDefault="00000000">
      <w:pPr>
        <w:spacing w:after="120" w:line="300" w:lineRule="auto"/>
        <w:jc w:val="both"/>
      </w:pPr>
      <w:r>
        <w:rPr>
          <w:rFonts w:ascii="Times New Roman" w:hAnsi="Times New Roman"/>
          <w:color w:val="1E293B"/>
          <w:sz w:val="24"/>
        </w:rPr>
        <w:t>Cửa sổ giải thích chi tiết cấu trúc Skip List 4 tầng giúp giảng viên thấy rõ cách Redis nhảy cóc qua các tầng liên kết để tìm thứ tự phần tử trong 14 bước thay vì 5.339 bước tuần tự của SQL:</w:t>
      </w:r>
    </w:p>
    <w:p w14:paraId="02C0C1B9" w14:textId="77777777" w:rsidR="00894C43" w:rsidRDefault="00000000">
      <w:pPr>
        <w:keepNext/>
        <w:spacing w:before="200" w:after="80" w:line="300" w:lineRule="auto"/>
        <w:jc w:val="center"/>
      </w:pPr>
      <w:r>
        <w:rPr>
          <w:noProof/>
        </w:rPr>
        <w:drawing>
          <wp:inline distT="0" distB="0" distL="0" distR="0" wp14:anchorId="78E78CCF" wp14:editId="6611CCA5">
            <wp:extent cx="5486400" cy="35269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4_skiplist_visualizer.png"/>
                    <pic:cNvPicPr/>
                  </pic:nvPicPr>
                  <pic:blipFill>
                    <a:blip r:embed="rId11"/>
                    <a:stretch>
                      <a:fillRect/>
                    </a:stretch>
                  </pic:blipFill>
                  <pic:spPr>
                    <a:xfrm>
                      <a:off x="0" y="0"/>
                      <a:ext cx="5486400" cy="3526971"/>
                    </a:xfrm>
                    <a:prstGeom prst="rect">
                      <a:avLst/>
                    </a:prstGeom>
                  </pic:spPr>
                </pic:pic>
              </a:graphicData>
            </a:graphic>
          </wp:inline>
        </w:drawing>
      </w:r>
    </w:p>
    <w:p w14:paraId="37D47A2C" w14:textId="77777777" w:rsidR="00894C43" w:rsidRDefault="00000000">
      <w:pPr>
        <w:spacing w:before="40" w:after="240" w:line="300" w:lineRule="auto"/>
        <w:jc w:val="center"/>
      </w:pPr>
      <w:r>
        <w:rPr>
          <w:rFonts w:ascii="Times New Roman" w:hAnsi="Times New Roman"/>
          <w:b/>
          <w:i/>
          <w:color w:val="475569"/>
          <w:sz w:val="21"/>
        </w:rPr>
        <w:t>Hình 4.4: Trực quan hóa giải thuật Skip List đa tầng và bảng so sánh độ phức tạp O(log N)</w:t>
      </w:r>
    </w:p>
    <w:p w14:paraId="6D5FCB04" w14:textId="77777777" w:rsidR="00894C43" w:rsidRDefault="00000000">
      <w:pPr>
        <w:keepNext/>
        <w:spacing w:before="240" w:after="120" w:line="300" w:lineRule="auto"/>
      </w:pPr>
      <w:r>
        <w:rPr>
          <w:rFonts w:ascii="Times New Roman" w:hAnsi="Times New Roman"/>
          <w:b/>
          <w:color w:val="1E40AF"/>
          <w:sz w:val="26"/>
        </w:rPr>
        <w:lastRenderedPageBreak/>
        <w:t>4.5. Thực nghiệm Giải thuật Chống Hòa Điểm (Tie-Breaking)</w:t>
      </w:r>
    </w:p>
    <w:p w14:paraId="0EFC51EA" w14:textId="77777777" w:rsidR="00894C43" w:rsidRDefault="00000000">
      <w:pPr>
        <w:spacing w:after="120" w:line="300" w:lineRule="auto"/>
        <w:jc w:val="both"/>
      </w:pPr>
      <w:r>
        <w:rPr>
          <w:rFonts w:ascii="Times New Roman" w:hAnsi="Times New Roman"/>
          <w:color w:val="1E293B"/>
          <w:sz w:val="24"/>
        </w:rPr>
        <w:t>Màn hình kiểm thử thực tế việc 2 game thủ cùng đạt chính xác 5.000 điểm nhưng nộp cách nhau 2 giây. Công thức Fractional Timestamp tự động xếp người nộp trước ở trên một cách hoàn toàn tự nhiên:</w:t>
      </w:r>
    </w:p>
    <w:p w14:paraId="00DF426C" w14:textId="77777777" w:rsidR="00894C43" w:rsidRDefault="00000000">
      <w:pPr>
        <w:keepNext/>
        <w:spacing w:before="200" w:after="80" w:line="300" w:lineRule="auto"/>
        <w:jc w:val="center"/>
      </w:pPr>
      <w:r>
        <w:rPr>
          <w:noProof/>
        </w:rPr>
        <w:drawing>
          <wp:inline distT="0" distB="0" distL="0" distR="0" wp14:anchorId="53E4C210" wp14:editId="09F5BDC7">
            <wp:extent cx="5486400" cy="352697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5_tie_breaking.png"/>
                    <pic:cNvPicPr/>
                  </pic:nvPicPr>
                  <pic:blipFill>
                    <a:blip r:embed="rId12"/>
                    <a:stretch>
                      <a:fillRect/>
                    </a:stretch>
                  </pic:blipFill>
                  <pic:spPr>
                    <a:xfrm>
                      <a:off x="0" y="0"/>
                      <a:ext cx="5486400" cy="3526971"/>
                    </a:xfrm>
                    <a:prstGeom prst="rect">
                      <a:avLst/>
                    </a:prstGeom>
                  </pic:spPr>
                </pic:pic>
              </a:graphicData>
            </a:graphic>
          </wp:inline>
        </w:drawing>
      </w:r>
    </w:p>
    <w:p w14:paraId="1003D67F" w14:textId="77777777" w:rsidR="00894C43" w:rsidRDefault="00000000">
      <w:pPr>
        <w:spacing w:before="40" w:after="240" w:line="300" w:lineRule="auto"/>
        <w:jc w:val="center"/>
      </w:pPr>
      <w:r>
        <w:rPr>
          <w:rFonts w:ascii="Times New Roman" w:hAnsi="Times New Roman"/>
          <w:b/>
          <w:i/>
          <w:color w:val="475569"/>
          <w:sz w:val="21"/>
        </w:rPr>
        <w:t>Hình 4.5: Giao diện thực nghiệm giải thuật chống hòa điểm Tie-Breaking với Fractional Timestamp</w:t>
      </w:r>
    </w:p>
    <w:p w14:paraId="7E486E85" w14:textId="77777777" w:rsidR="00894C43" w:rsidRDefault="00000000">
      <w:pPr>
        <w:keepNext/>
        <w:spacing w:before="240" w:after="120" w:line="300" w:lineRule="auto"/>
      </w:pPr>
      <w:r>
        <w:rPr>
          <w:rFonts w:ascii="Times New Roman" w:hAnsi="Times New Roman"/>
          <w:b/>
          <w:color w:val="1E40AF"/>
          <w:sz w:val="26"/>
        </w:rPr>
        <w:t>4.6. Bảng Xếp Hạng Bang Hội Liên Minh (ZUNIONSTORE)</w:t>
      </w:r>
    </w:p>
    <w:p w14:paraId="3BC4EC59" w14:textId="77777777" w:rsidR="00894C43" w:rsidRDefault="00000000">
      <w:pPr>
        <w:spacing w:after="120" w:line="300" w:lineRule="auto"/>
        <w:jc w:val="both"/>
      </w:pPr>
      <w:r>
        <w:rPr>
          <w:rFonts w:ascii="Times New Roman" w:hAnsi="Times New Roman"/>
          <w:color w:val="1E293B"/>
          <w:sz w:val="24"/>
        </w:rPr>
        <w:t>Trình diễn câu lệnh nguyên khối ZUNIONSTORE tính tổng điểm của 3 bang hội lớn trực tiếp trong RAM Redis mà không cần thực hiện các phép JOIN phức tạp:</w:t>
      </w:r>
    </w:p>
    <w:p w14:paraId="0CABF684" w14:textId="77777777" w:rsidR="00894C43" w:rsidRDefault="00000000">
      <w:pPr>
        <w:keepNext/>
        <w:spacing w:before="200" w:after="80" w:line="300" w:lineRule="auto"/>
        <w:jc w:val="center"/>
      </w:pPr>
      <w:r>
        <w:rPr>
          <w:noProof/>
        </w:rPr>
        <w:lastRenderedPageBreak/>
        <w:drawing>
          <wp:inline distT="0" distB="0" distL="0" distR="0" wp14:anchorId="337E263A" wp14:editId="098D5BFC">
            <wp:extent cx="5486400" cy="352697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6_guilds_modal.png"/>
                    <pic:cNvPicPr/>
                  </pic:nvPicPr>
                  <pic:blipFill>
                    <a:blip r:embed="rId13"/>
                    <a:stretch>
                      <a:fillRect/>
                    </a:stretch>
                  </pic:blipFill>
                  <pic:spPr>
                    <a:xfrm>
                      <a:off x="0" y="0"/>
                      <a:ext cx="5486400" cy="3526971"/>
                    </a:xfrm>
                    <a:prstGeom prst="rect">
                      <a:avLst/>
                    </a:prstGeom>
                  </pic:spPr>
                </pic:pic>
              </a:graphicData>
            </a:graphic>
          </wp:inline>
        </w:drawing>
      </w:r>
    </w:p>
    <w:p w14:paraId="3C1CD3CF" w14:textId="77777777" w:rsidR="00894C43" w:rsidRDefault="00000000">
      <w:pPr>
        <w:spacing w:before="40" w:after="240" w:line="300" w:lineRule="auto"/>
        <w:jc w:val="center"/>
      </w:pPr>
      <w:r>
        <w:rPr>
          <w:rFonts w:ascii="Times New Roman" w:hAnsi="Times New Roman"/>
          <w:b/>
          <w:i/>
          <w:color w:val="475569"/>
          <w:sz w:val="21"/>
        </w:rPr>
        <w:t>Hình 4.6: Bảng Xếp Hạng Bang Hội (Guilds Leaderboard) ứng dụng lệnh nguyên khối ZUNIONSTORE</w:t>
      </w:r>
    </w:p>
    <w:p w14:paraId="38F68C55" w14:textId="77777777" w:rsidR="00894C43" w:rsidRDefault="00000000">
      <w:pPr>
        <w:keepNext/>
        <w:spacing w:before="240" w:after="120" w:line="300" w:lineRule="auto"/>
      </w:pPr>
      <w:r>
        <w:rPr>
          <w:rFonts w:ascii="Times New Roman" w:hAnsi="Times New Roman"/>
          <w:b/>
          <w:color w:val="1E40AF"/>
          <w:sz w:val="26"/>
        </w:rPr>
        <w:t>4.7. Kiểm tra Cơ chế Lưu trữ Bền vững Redis Persistence (RDB)</w:t>
      </w:r>
    </w:p>
    <w:p w14:paraId="65727470" w14:textId="77777777" w:rsidR="00894C43" w:rsidRDefault="00000000">
      <w:pPr>
        <w:spacing w:after="120" w:line="300" w:lineRule="auto"/>
        <w:jc w:val="both"/>
      </w:pPr>
      <w:r>
        <w:rPr>
          <w:rFonts w:ascii="Times New Roman" w:hAnsi="Times New Roman"/>
          <w:color w:val="1E293B"/>
          <w:sz w:val="24"/>
        </w:rPr>
        <w:t>Cửa sổ hiển thị thời gian chụp ảnh RDB gần nhất, số lượng bản ghi đang chờ ghi đĩa và nút kích hoạt BGSAVE ngay lập tức để minh chứng việc dữ liệu được bảo toàn vĩnh viễn:</w:t>
      </w:r>
    </w:p>
    <w:p w14:paraId="72E9EB8A" w14:textId="77777777" w:rsidR="00894C43" w:rsidRDefault="00000000">
      <w:pPr>
        <w:keepNext/>
        <w:spacing w:before="200" w:after="80" w:line="300" w:lineRule="auto"/>
        <w:jc w:val="center"/>
      </w:pPr>
      <w:r>
        <w:rPr>
          <w:noProof/>
        </w:rPr>
        <w:drawing>
          <wp:inline distT="0" distB="0" distL="0" distR="0" wp14:anchorId="0F0E8F04" wp14:editId="3C915655">
            <wp:extent cx="5486400" cy="352697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7_persistence_modal.png"/>
                    <pic:cNvPicPr/>
                  </pic:nvPicPr>
                  <pic:blipFill>
                    <a:blip r:embed="rId14"/>
                    <a:stretch>
                      <a:fillRect/>
                    </a:stretch>
                  </pic:blipFill>
                  <pic:spPr>
                    <a:xfrm>
                      <a:off x="0" y="0"/>
                      <a:ext cx="5486400" cy="3526971"/>
                    </a:xfrm>
                    <a:prstGeom prst="rect">
                      <a:avLst/>
                    </a:prstGeom>
                  </pic:spPr>
                </pic:pic>
              </a:graphicData>
            </a:graphic>
          </wp:inline>
        </w:drawing>
      </w:r>
    </w:p>
    <w:p w14:paraId="12FDFAD5" w14:textId="77777777" w:rsidR="00894C43" w:rsidRDefault="00000000">
      <w:pPr>
        <w:spacing w:before="40" w:after="240" w:line="300" w:lineRule="auto"/>
        <w:jc w:val="center"/>
      </w:pPr>
      <w:r>
        <w:rPr>
          <w:rFonts w:ascii="Times New Roman" w:hAnsi="Times New Roman"/>
          <w:b/>
          <w:i/>
          <w:color w:val="475569"/>
          <w:sz w:val="21"/>
        </w:rPr>
        <w:t>Hình 4.7: Giao diện kiểm tra cơ chế Lưu trữ Bền vững Redis Persistence (RDB BGSAVE Snapshot)</w:t>
      </w:r>
    </w:p>
    <w:p w14:paraId="348C6DDC" w14:textId="77777777" w:rsidR="00894C43" w:rsidRDefault="00000000">
      <w:pPr>
        <w:keepNext/>
        <w:spacing w:before="240" w:after="120" w:line="300" w:lineRule="auto"/>
      </w:pPr>
      <w:r>
        <w:rPr>
          <w:rFonts w:ascii="Times New Roman" w:hAnsi="Times New Roman"/>
          <w:b/>
          <w:color w:val="1E40AF"/>
          <w:sz w:val="26"/>
        </w:rPr>
        <w:lastRenderedPageBreak/>
        <w:t>4.8. Giao diện Modal Quét Mã QR Mạng LAN Đua Top Mobile</w:t>
      </w:r>
    </w:p>
    <w:p w14:paraId="0A5F5868" w14:textId="77777777" w:rsidR="00894C43" w:rsidRDefault="00000000">
      <w:pPr>
        <w:spacing w:after="120" w:line="300" w:lineRule="auto"/>
        <w:jc w:val="both"/>
      </w:pPr>
      <w:r>
        <w:rPr>
          <w:rFonts w:ascii="Times New Roman" w:hAnsi="Times New Roman"/>
          <w:color w:val="1E293B"/>
          <w:sz w:val="24"/>
        </w:rPr>
        <w:t>Hệ thống tự động phát hiện địa chỉ IP mạng nội bộ và tạo mã QR để người dùng dùng camera điện thoại quét và tham gia đua top tức thì:</w:t>
      </w:r>
    </w:p>
    <w:p w14:paraId="06CF4C33" w14:textId="77777777" w:rsidR="00894C43" w:rsidRDefault="00000000">
      <w:pPr>
        <w:keepNext/>
        <w:spacing w:before="200" w:after="80" w:line="300" w:lineRule="auto"/>
        <w:jc w:val="center"/>
      </w:pPr>
      <w:r>
        <w:rPr>
          <w:noProof/>
        </w:rPr>
        <w:drawing>
          <wp:inline distT="0" distB="0" distL="0" distR="0" wp14:anchorId="2EA9D877" wp14:editId="44E2220D">
            <wp:extent cx="5486400" cy="352697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8_qr_modal.png"/>
                    <pic:cNvPicPr/>
                  </pic:nvPicPr>
                  <pic:blipFill>
                    <a:blip r:embed="rId15"/>
                    <a:stretch>
                      <a:fillRect/>
                    </a:stretch>
                  </pic:blipFill>
                  <pic:spPr>
                    <a:xfrm>
                      <a:off x="0" y="0"/>
                      <a:ext cx="5486400" cy="3526971"/>
                    </a:xfrm>
                    <a:prstGeom prst="rect">
                      <a:avLst/>
                    </a:prstGeom>
                  </pic:spPr>
                </pic:pic>
              </a:graphicData>
            </a:graphic>
          </wp:inline>
        </w:drawing>
      </w:r>
    </w:p>
    <w:p w14:paraId="59AAFFC4" w14:textId="77777777" w:rsidR="00894C43" w:rsidRDefault="00000000">
      <w:pPr>
        <w:spacing w:before="40" w:after="240" w:line="300" w:lineRule="auto"/>
        <w:jc w:val="center"/>
      </w:pPr>
      <w:r>
        <w:rPr>
          <w:rFonts w:ascii="Times New Roman" w:hAnsi="Times New Roman"/>
          <w:b/>
          <w:i/>
          <w:color w:val="475569"/>
          <w:sz w:val="21"/>
        </w:rPr>
        <w:t>Hình 4.8: Modal tạo mã QR mạng LAN mời người chơi tham gia đua top bằng điện thoại di động</w:t>
      </w:r>
    </w:p>
    <w:p w14:paraId="1022E7BC" w14:textId="77777777" w:rsidR="00894C43" w:rsidRDefault="00000000">
      <w:pPr>
        <w:keepNext/>
        <w:spacing w:before="240" w:after="120" w:line="300" w:lineRule="auto"/>
      </w:pPr>
      <w:r>
        <w:rPr>
          <w:rFonts w:ascii="Times New Roman" w:hAnsi="Times New Roman"/>
          <w:b/>
          <w:color w:val="1E40AF"/>
          <w:sz w:val="26"/>
        </w:rPr>
        <w:t>4.9. Giao diện Mini-game Mobile Live Tapper trên Điện Thoại</w:t>
      </w:r>
    </w:p>
    <w:p w14:paraId="2620CF7F" w14:textId="77777777" w:rsidR="00894C43" w:rsidRDefault="00000000">
      <w:pPr>
        <w:spacing w:after="120" w:line="300" w:lineRule="auto"/>
        <w:jc w:val="both"/>
      </w:pPr>
      <w:r>
        <w:rPr>
          <w:rFonts w:ascii="Times New Roman" w:hAnsi="Times New Roman"/>
          <w:color w:val="1E293B"/>
          <w:sz w:val="24"/>
        </w:rPr>
        <w:t>Trang web di động chuyên biệt (game.html) với nút bấm TAP cảm ứng siêu nhạy. Mỗi lần chạm nút, điểm số truyền tức thì lên server và làm nhảy thứ tự trên màn hình máy tính:</w:t>
      </w:r>
    </w:p>
    <w:p w14:paraId="53C4F774" w14:textId="77777777" w:rsidR="00894C43" w:rsidRDefault="00000000">
      <w:pPr>
        <w:keepNext/>
        <w:spacing w:before="200" w:after="80" w:line="300" w:lineRule="auto"/>
        <w:jc w:val="center"/>
      </w:pPr>
      <w:r>
        <w:rPr>
          <w:noProof/>
        </w:rPr>
        <w:lastRenderedPageBreak/>
        <w:drawing>
          <wp:inline distT="0" distB="0" distL="0" distR="0" wp14:anchorId="324117E0" wp14:editId="063DCD56">
            <wp:extent cx="2926080" cy="633233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9_mobile_game.png"/>
                    <pic:cNvPicPr/>
                  </pic:nvPicPr>
                  <pic:blipFill>
                    <a:blip r:embed="rId16"/>
                    <a:stretch>
                      <a:fillRect/>
                    </a:stretch>
                  </pic:blipFill>
                  <pic:spPr>
                    <a:xfrm>
                      <a:off x="0" y="0"/>
                      <a:ext cx="2926080" cy="6332337"/>
                    </a:xfrm>
                    <a:prstGeom prst="rect">
                      <a:avLst/>
                    </a:prstGeom>
                  </pic:spPr>
                </pic:pic>
              </a:graphicData>
            </a:graphic>
          </wp:inline>
        </w:drawing>
      </w:r>
    </w:p>
    <w:p w14:paraId="4655FF72" w14:textId="77777777" w:rsidR="00894C43" w:rsidRDefault="00000000">
      <w:pPr>
        <w:spacing w:before="40" w:after="240" w:line="300" w:lineRule="auto"/>
        <w:jc w:val="center"/>
      </w:pPr>
      <w:r>
        <w:rPr>
          <w:rFonts w:ascii="Times New Roman" w:hAnsi="Times New Roman"/>
          <w:b/>
          <w:i/>
          <w:color w:val="475569"/>
          <w:sz w:val="21"/>
        </w:rPr>
        <w:t>Hình 4.9: Giao diện Mini-game Mobile Live Tapper trên điện thoại di động đồng bộ thời gian thực</w:t>
      </w:r>
    </w:p>
    <w:p w14:paraId="62140CA6" w14:textId="77777777" w:rsidR="00D43DB1" w:rsidRDefault="00D43DB1">
      <w:pPr>
        <w:keepNext/>
        <w:spacing w:before="320" w:after="160" w:line="300" w:lineRule="auto"/>
        <w:rPr>
          <w:rFonts w:ascii="Times New Roman" w:hAnsi="Times New Roman"/>
          <w:b/>
          <w:color w:val="0F172A"/>
          <w:sz w:val="30"/>
          <w:lang w:val="vi-VN"/>
        </w:rPr>
      </w:pPr>
    </w:p>
    <w:p w14:paraId="6C359E3D" w14:textId="7DE8ABCE" w:rsidR="00894C43" w:rsidRPr="00D43DB1" w:rsidRDefault="00000000">
      <w:pPr>
        <w:keepNext/>
        <w:spacing w:before="320" w:after="160" w:line="300" w:lineRule="auto"/>
        <w:rPr>
          <w:lang w:val="vi-VN"/>
        </w:rPr>
      </w:pPr>
      <w:r w:rsidRPr="00D43DB1">
        <w:rPr>
          <w:rFonts w:ascii="Times New Roman" w:hAnsi="Times New Roman"/>
          <w:b/>
          <w:color w:val="0F172A"/>
          <w:sz w:val="30"/>
          <w:lang w:val="vi-VN"/>
        </w:rPr>
        <w:t>CHƯƠNG 5: ĐÁNH GIÁ THỰC NGHIỆM VÀ SO SÁNH HIỆU NĂNG</w:t>
      </w:r>
    </w:p>
    <w:p w14:paraId="60048497" w14:textId="77777777" w:rsidR="00894C43" w:rsidRDefault="00000000">
      <w:pPr>
        <w:keepNext/>
        <w:spacing w:before="240" w:after="120" w:line="300" w:lineRule="auto"/>
      </w:pPr>
      <w:r>
        <w:rPr>
          <w:rFonts w:ascii="Times New Roman" w:hAnsi="Times New Roman"/>
          <w:b/>
          <w:color w:val="1E40AF"/>
          <w:sz w:val="26"/>
        </w:rPr>
        <w:t xml:space="preserve">5.1. </w:t>
      </w:r>
      <w:proofErr w:type="spellStart"/>
      <w:r>
        <w:rPr>
          <w:rFonts w:ascii="Times New Roman" w:hAnsi="Times New Roman"/>
          <w:b/>
          <w:color w:val="1E40AF"/>
          <w:sz w:val="26"/>
        </w:rPr>
        <w:t>Thiết</w:t>
      </w:r>
      <w:proofErr w:type="spellEnd"/>
      <w:r>
        <w:rPr>
          <w:rFonts w:ascii="Times New Roman" w:hAnsi="Times New Roman"/>
          <w:b/>
          <w:color w:val="1E40AF"/>
          <w:sz w:val="26"/>
        </w:rPr>
        <w:t xml:space="preserve"> </w:t>
      </w:r>
      <w:proofErr w:type="spellStart"/>
      <w:r>
        <w:rPr>
          <w:rFonts w:ascii="Times New Roman" w:hAnsi="Times New Roman"/>
          <w:b/>
          <w:color w:val="1E40AF"/>
          <w:sz w:val="26"/>
        </w:rPr>
        <w:t>lập</w:t>
      </w:r>
      <w:proofErr w:type="spellEnd"/>
      <w:r>
        <w:rPr>
          <w:rFonts w:ascii="Times New Roman" w:hAnsi="Times New Roman"/>
          <w:b/>
          <w:color w:val="1E40AF"/>
          <w:sz w:val="26"/>
        </w:rPr>
        <w:t xml:space="preserve"> </w:t>
      </w:r>
      <w:proofErr w:type="spellStart"/>
      <w:r>
        <w:rPr>
          <w:rFonts w:ascii="Times New Roman" w:hAnsi="Times New Roman"/>
          <w:b/>
          <w:color w:val="1E40AF"/>
          <w:sz w:val="26"/>
        </w:rPr>
        <w:t>Môi</w:t>
      </w:r>
      <w:proofErr w:type="spellEnd"/>
      <w:r>
        <w:rPr>
          <w:rFonts w:ascii="Times New Roman" w:hAnsi="Times New Roman"/>
          <w:b/>
          <w:color w:val="1E40AF"/>
          <w:sz w:val="26"/>
        </w:rPr>
        <w:t xml:space="preserve"> </w:t>
      </w:r>
      <w:proofErr w:type="spellStart"/>
      <w:r>
        <w:rPr>
          <w:rFonts w:ascii="Times New Roman" w:hAnsi="Times New Roman"/>
          <w:b/>
          <w:color w:val="1E40AF"/>
          <w:sz w:val="26"/>
        </w:rPr>
        <w:t>trường</w:t>
      </w:r>
      <w:proofErr w:type="spellEnd"/>
      <w:r>
        <w:rPr>
          <w:rFonts w:ascii="Times New Roman" w:hAnsi="Times New Roman"/>
          <w:b/>
          <w:color w:val="1E40AF"/>
          <w:sz w:val="26"/>
        </w:rPr>
        <w:t xml:space="preserve"> Thử nghiệm</w:t>
      </w:r>
    </w:p>
    <w:p w14:paraId="285F8D91" w14:textId="77777777" w:rsidR="00894C43" w:rsidRDefault="00000000">
      <w:pPr>
        <w:spacing w:after="120" w:line="300" w:lineRule="auto"/>
        <w:jc w:val="both"/>
      </w:pPr>
      <w:r>
        <w:rPr>
          <w:rFonts w:ascii="Times New Roman" w:hAnsi="Times New Roman"/>
          <w:color w:val="1E293B"/>
          <w:sz w:val="24"/>
        </w:rPr>
        <w:t>Các phép đo đạc thực nghiệm được tiến hành trên cấu hình phần cứng tiêu chuẩn: Intel Core i7 / AMD Ryzen 7, RAM 16GB, Windows 11, Node.js v24.x, Redis Server v8.10.x Native với tập dữ liệu 100.000 bản ghi.</w:t>
      </w:r>
    </w:p>
    <w:p w14:paraId="74C6BF0D" w14:textId="77777777" w:rsidR="00894C43" w:rsidRDefault="00000000">
      <w:pPr>
        <w:keepNext/>
        <w:spacing w:before="240" w:after="120" w:line="300" w:lineRule="auto"/>
      </w:pPr>
      <w:r>
        <w:rPr>
          <w:rFonts w:ascii="Times New Roman" w:hAnsi="Times New Roman"/>
          <w:b/>
          <w:color w:val="1E40AF"/>
          <w:sz w:val="26"/>
        </w:rPr>
        <w:t>5.2. Kết quả Đo đạc Thời gian Thực thi (Redis vs SQL)</w:t>
      </w: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3168"/>
        <w:gridCol w:w="2592"/>
        <w:gridCol w:w="2160"/>
        <w:gridCol w:w="1440"/>
      </w:tblGrid>
      <w:tr w:rsidR="00894C43" w14:paraId="1A410778" w14:textId="77777777">
        <w:trPr>
          <w:jc w:val="center"/>
        </w:trPr>
        <w:tc>
          <w:tcPr>
            <w:tcW w:w="3168" w:type="dxa"/>
            <w:shd w:val="clear" w:color="auto" w:fill="1E3A8A"/>
            <w:tcMar>
              <w:top w:w="120" w:type="dxa"/>
              <w:left w:w="140" w:type="dxa"/>
              <w:bottom w:w="120" w:type="dxa"/>
              <w:right w:w="140" w:type="dxa"/>
            </w:tcMar>
          </w:tcPr>
          <w:p w14:paraId="079C4B97" w14:textId="77777777" w:rsidR="00894C43" w:rsidRDefault="00000000">
            <w:pPr>
              <w:spacing w:after="0" w:line="264" w:lineRule="auto"/>
              <w:jc w:val="center"/>
            </w:pPr>
            <w:r>
              <w:rPr>
                <w:rFonts w:ascii="Times New Roman" w:hAnsi="Times New Roman"/>
                <w:b/>
                <w:color w:val="FFFFFF"/>
                <w:sz w:val="20"/>
              </w:rPr>
              <w:t>Tiêu Chí Đánh Giá</w:t>
            </w:r>
          </w:p>
        </w:tc>
        <w:tc>
          <w:tcPr>
            <w:tcW w:w="2592" w:type="dxa"/>
            <w:shd w:val="clear" w:color="auto" w:fill="1E3A8A"/>
            <w:tcMar>
              <w:top w:w="120" w:type="dxa"/>
              <w:left w:w="140" w:type="dxa"/>
              <w:bottom w:w="120" w:type="dxa"/>
              <w:right w:w="140" w:type="dxa"/>
            </w:tcMar>
          </w:tcPr>
          <w:p w14:paraId="120C88B2" w14:textId="77777777" w:rsidR="00894C43" w:rsidRDefault="00000000">
            <w:pPr>
              <w:spacing w:after="0" w:line="264" w:lineRule="auto"/>
              <w:jc w:val="center"/>
            </w:pPr>
            <w:r>
              <w:rPr>
                <w:rFonts w:ascii="Times New Roman" w:hAnsi="Times New Roman"/>
                <w:b/>
                <w:color w:val="FFFFFF"/>
                <w:sz w:val="20"/>
              </w:rPr>
              <w:t>SQL Truyền Thống (MySQL / Postgres)</w:t>
            </w:r>
          </w:p>
        </w:tc>
        <w:tc>
          <w:tcPr>
            <w:tcW w:w="2160" w:type="dxa"/>
            <w:shd w:val="clear" w:color="auto" w:fill="1E3A8A"/>
            <w:tcMar>
              <w:top w:w="120" w:type="dxa"/>
              <w:left w:w="140" w:type="dxa"/>
              <w:bottom w:w="120" w:type="dxa"/>
              <w:right w:w="140" w:type="dxa"/>
            </w:tcMar>
          </w:tcPr>
          <w:p w14:paraId="05E4C7EB" w14:textId="77777777" w:rsidR="00894C43" w:rsidRDefault="00000000">
            <w:pPr>
              <w:spacing w:after="0" w:line="264" w:lineRule="auto"/>
              <w:jc w:val="center"/>
            </w:pPr>
            <w:r>
              <w:rPr>
                <w:rFonts w:ascii="Times New Roman" w:hAnsi="Times New Roman"/>
                <w:b/>
                <w:color w:val="FFFFFF"/>
                <w:sz w:val="20"/>
              </w:rPr>
              <w:t>Redis NoSQL (In-Memory)</w:t>
            </w:r>
          </w:p>
        </w:tc>
        <w:tc>
          <w:tcPr>
            <w:tcW w:w="1440" w:type="dxa"/>
            <w:shd w:val="clear" w:color="auto" w:fill="1E3A8A"/>
            <w:tcMar>
              <w:top w:w="120" w:type="dxa"/>
              <w:left w:w="140" w:type="dxa"/>
              <w:bottom w:w="120" w:type="dxa"/>
              <w:right w:w="140" w:type="dxa"/>
            </w:tcMar>
          </w:tcPr>
          <w:p w14:paraId="34D63F24" w14:textId="77777777" w:rsidR="00894C43" w:rsidRDefault="00000000">
            <w:pPr>
              <w:spacing w:after="0" w:line="264" w:lineRule="auto"/>
              <w:jc w:val="center"/>
            </w:pPr>
            <w:r>
              <w:rPr>
                <w:rFonts w:ascii="Times New Roman" w:hAnsi="Times New Roman"/>
                <w:b/>
                <w:color w:val="FFFFFF"/>
                <w:sz w:val="20"/>
              </w:rPr>
              <w:t>Độ Vượt Trội</w:t>
            </w:r>
          </w:p>
        </w:tc>
      </w:tr>
      <w:tr w:rsidR="00894C43" w14:paraId="6448AD96" w14:textId="77777777">
        <w:trPr>
          <w:jc w:val="center"/>
        </w:trPr>
        <w:tc>
          <w:tcPr>
            <w:tcW w:w="3168" w:type="dxa"/>
            <w:shd w:val="clear" w:color="auto" w:fill="F8FAFC"/>
            <w:tcMar>
              <w:top w:w="100" w:type="dxa"/>
              <w:left w:w="120" w:type="dxa"/>
              <w:bottom w:w="100" w:type="dxa"/>
              <w:right w:w="120" w:type="dxa"/>
            </w:tcMar>
          </w:tcPr>
          <w:p w14:paraId="4BC853B2" w14:textId="77777777" w:rsidR="00894C43" w:rsidRDefault="00000000">
            <w:pPr>
              <w:spacing w:after="0"/>
            </w:pPr>
            <w:r>
              <w:rPr>
                <w:rFonts w:ascii="Times New Roman" w:hAnsi="Times New Roman"/>
                <w:sz w:val="19"/>
              </w:rPr>
              <w:t>Thời gian lấy Top 10 (Leaderboard Query)</w:t>
            </w:r>
          </w:p>
        </w:tc>
        <w:tc>
          <w:tcPr>
            <w:tcW w:w="2592" w:type="dxa"/>
            <w:shd w:val="clear" w:color="auto" w:fill="F8FAFC"/>
            <w:tcMar>
              <w:top w:w="100" w:type="dxa"/>
              <w:left w:w="120" w:type="dxa"/>
              <w:bottom w:w="100" w:type="dxa"/>
              <w:right w:w="120" w:type="dxa"/>
            </w:tcMar>
          </w:tcPr>
          <w:p w14:paraId="5F3FA9FB" w14:textId="77777777" w:rsidR="00894C43" w:rsidRDefault="00000000">
            <w:pPr>
              <w:spacing w:after="0"/>
            </w:pPr>
            <w:r>
              <w:rPr>
                <w:rFonts w:ascii="Times New Roman" w:hAnsi="Times New Roman"/>
                <w:color w:val="DC2626"/>
                <w:sz w:val="19"/>
              </w:rPr>
              <w:t>120 ms - 350 ms</w:t>
            </w:r>
            <w:r>
              <w:rPr>
                <w:rFonts w:ascii="Times New Roman" w:hAnsi="Times New Roman"/>
                <w:color w:val="DC2626"/>
                <w:sz w:val="19"/>
              </w:rPr>
              <w:br/>
              <w:t>(Cần ORDER BY &amp; FileSort)</w:t>
            </w:r>
          </w:p>
        </w:tc>
        <w:tc>
          <w:tcPr>
            <w:tcW w:w="2160" w:type="dxa"/>
            <w:shd w:val="clear" w:color="auto" w:fill="F8FAFC"/>
            <w:tcMar>
              <w:top w:w="100" w:type="dxa"/>
              <w:left w:w="120" w:type="dxa"/>
              <w:bottom w:w="100" w:type="dxa"/>
              <w:right w:w="120" w:type="dxa"/>
            </w:tcMar>
          </w:tcPr>
          <w:p w14:paraId="2868E59D" w14:textId="77777777" w:rsidR="00894C43" w:rsidRDefault="00000000">
            <w:pPr>
              <w:spacing w:after="0"/>
            </w:pPr>
            <w:r>
              <w:rPr>
                <w:rFonts w:ascii="Times New Roman" w:hAnsi="Times New Roman"/>
                <w:b/>
                <w:color w:val="10B981"/>
                <w:sz w:val="19"/>
              </w:rPr>
              <w:t>0.12 ms - 0.25 ms</w:t>
            </w:r>
            <w:r>
              <w:rPr>
                <w:rFonts w:ascii="Times New Roman" w:hAnsi="Times New Roman"/>
                <w:b/>
                <w:color w:val="10B981"/>
                <w:sz w:val="19"/>
              </w:rPr>
              <w:br/>
              <w:t>(Lệnh ZREVRANGE)</w:t>
            </w:r>
          </w:p>
        </w:tc>
        <w:tc>
          <w:tcPr>
            <w:tcW w:w="1440" w:type="dxa"/>
            <w:shd w:val="clear" w:color="auto" w:fill="F8FAFC"/>
            <w:tcMar>
              <w:top w:w="100" w:type="dxa"/>
              <w:left w:w="120" w:type="dxa"/>
              <w:bottom w:w="100" w:type="dxa"/>
              <w:right w:w="120" w:type="dxa"/>
            </w:tcMar>
          </w:tcPr>
          <w:p w14:paraId="5B3D934C" w14:textId="77777777" w:rsidR="00894C43" w:rsidRDefault="00000000">
            <w:pPr>
              <w:spacing w:after="0"/>
              <w:jc w:val="center"/>
            </w:pPr>
            <w:r>
              <w:rPr>
                <w:rFonts w:ascii="Times New Roman" w:hAnsi="Times New Roman"/>
                <w:b/>
                <w:color w:val="1E40AF"/>
                <w:sz w:val="19"/>
              </w:rPr>
              <w:t>Nhanh hơn ~1.000 lần</w:t>
            </w:r>
          </w:p>
        </w:tc>
      </w:tr>
      <w:tr w:rsidR="00894C43" w14:paraId="07468A0F" w14:textId="77777777">
        <w:trPr>
          <w:jc w:val="center"/>
        </w:trPr>
        <w:tc>
          <w:tcPr>
            <w:tcW w:w="3168" w:type="dxa"/>
            <w:shd w:val="clear" w:color="auto" w:fill="FFFFFF"/>
            <w:tcMar>
              <w:top w:w="100" w:type="dxa"/>
              <w:left w:w="120" w:type="dxa"/>
              <w:bottom w:w="100" w:type="dxa"/>
              <w:right w:w="120" w:type="dxa"/>
            </w:tcMar>
          </w:tcPr>
          <w:p w14:paraId="533851AC" w14:textId="77777777" w:rsidR="00894C43" w:rsidRDefault="00000000">
            <w:pPr>
              <w:spacing w:after="0"/>
            </w:pPr>
            <w:r>
              <w:rPr>
                <w:rFonts w:ascii="Times New Roman" w:hAnsi="Times New Roman"/>
                <w:sz w:val="19"/>
              </w:rPr>
              <w:t>Thời gian cập nhật điểm và đảo hạng</w:t>
            </w:r>
          </w:p>
        </w:tc>
        <w:tc>
          <w:tcPr>
            <w:tcW w:w="2592" w:type="dxa"/>
            <w:shd w:val="clear" w:color="auto" w:fill="FFFFFF"/>
            <w:tcMar>
              <w:top w:w="100" w:type="dxa"/>
              <w:left w:w="120" w:type="dxa"/>
              <w:bottom w:w="100" w:type="dxa"/>
              <w:right w:w="120" w:type="dxa"/>
            </w:tcMar>
          </w:tcPr>
          <w:p w14:paraId="32A208D4" w14:textId="77777777" w:rsidR="00894C43" w:rsidRDefault="00000000">
            <w:pPr>
              <w:spacing w:after="0"/>
            </w:pPr>
            <w:r>
              <w:rPr>
                <w:rFonts w:ascii="Times New Roman" w:hAnsi="Times New Roman"/>
                <w:color w:val="DC2626"/>
                <w:sz w:val="19"/>
              </w:rPr>
              <w:t>80 ms - 200 ms</w:t>
            </w:r>
            <w:r>
              <w:rPr>
                <w:rFonts w:ascii="Times New Roman" w:hAnsi="Times New Roman"/>
                <w:color w:val="DC2626"/>
                <w:sz w:val="19"/>
              </w:rPr>
              <w:br/>
              <w:t>(Ghi đĩa + Re-indexing B-Tree)</w:t>
            </w:r>
          </w:p>
        </w:tc>
        <w:tc>
          <w:tcPr>
            <w:tcW w:w="2160" w:type="dxa"/>
            <w:shd w:val="clear" w:color="auto" w:fill="FFFFFF"/>
            <w:tcMar>
              <w:top w:w="100" w:type="dxa"/>
              <w:left w:w="120" w:type="dxa"/>
              <w:bottom w:w="100" w:type="dxa"/>
              <w:right w:w="120" w:type="dxa"/>
            </w:tcMar>
          </w:tcPr>
          <w:p w14:paraId="0D398296" w14:textId="77777777" w:rsidR="00894C43" w:rsidRDefault="00000000">
            <w:pPr>
              <w:spacing w:after="0"/>
            </w:pPr>
            <w:r>
              <w:rPr>
                <w:rFonts w:ascii="Times New Roman" w:hAnsi="Times New Roman"/>
                <w:b/>
                <w:color w:val="10B981"/>
                <w:sz w:val="19"/>
              </w:rPr>
              <w:t>0.08 ms - 0.15 ms</w:t>
            </w:r>
            <w:r>
              <w:rPr>
                <w:rFonts w:ascii="Times New Roman" w:hAnsi="Times New Roman"/>
                <w:b/>
                <w:color w:val="10B981"/>
                <w:sz w:val="19"/>
              </w:rPr>
              <w:br/>
              <w:t>(Lệnh ZINCRBY)</w:t>
            </w:r>
          </w:p>
        </w:tc>
        <w:tc>
          <w:tcPr>
            <w:tcW w:w="1440" w:type="dxa"/>
            <w:shd w:val="clear" w:color="auto" w:fill="FFFFFF"/>
            <w:tcMar>
              <w:top w:w="100" w:type="dxa"/>
              <w:left w:w="120" w:type="dxa"/>
              <w:bottom w:w="100" w:type="dxa"/>
              <w:right w:w="120" w:type="dxa"/>
            </w:tcMar>
          </w:tcPr>
          <w:p w14:paraId="72537899" w14:textId="77777777" w:rsidR="00894C43" w:rsidRDefault="00000000">
            <w:pPr>
              <w:spacing w:after="0"/>
              <w:jc w:val="center"/>
            </w:pPr>
            <w:r>
              <w:rPr>
                <w:rFonts w:ascii="Times New Roman" w:hAnsi="Times New Roman"/>
                <w:b/>
                <w:color w:val="1E40AF"/>
                <w:sz w:val="19"/>
              </w:rPr>
              <w:t>Nhanh hơn ~1.200 lần</w:t>
            </w:r>
          </w:p>
        </w:tc>
      </w:tr>
      <w:tr w:rsidR="00894C43" w14:paraId="7A4851C0" w14:textId="77777777">
        <w:trPr>
          <w:jc w:val="center"/>
        </w:trPr>
        <w:tc>
          <w:tcPr>
            <w:tcW w:w="3168" w:type="dxa"/>
            <w:shd w:val="clear" w:color="auto" w:fill="F8FAFC"/>
            <w:tcMar>
              <w:top w:w="100" w:type="dxa"/>
              <w:left w:w="120" w:type="dxa"/>
              <w:bottom w:w="100" w:type="dxa"/>
              <w:right w:w="120" w:type="dxa"/>
            </w:tcMar>
          </w:tcPr>
          <w:p w14:paraId="382B1A52" w14:textId="77777777" w:rsidR="00894C43" w:rsidRDefault="00000000">
            <w:pPr>
              <w:spacing w:after="0"/>
            </w:pPr>
            <w:r>
              <w:rPr>
                <w:rFonts w:ascii="Times New Roman" w:hAnsi="Times New Roman"/>
                <w:sz w:val="19"/>
              </w:rPr>
              <w:t>Tra cứu thứ hạng người chơi bất kỳ</w:t>
            </w:r>
          </w:p>
        </w:tc>
        <w:tc>
          <w:tcPr>
            <w:tcW w:w="2592" w:type="dxa"/>
            <w:shd w:val="clear" w:color="auto" w:fill="F8FAFC"/>
            <w:tcMar>
              <w:top w:w="100" w:type="dxa"/>
              <w:left w:w="120" w:type="dxa"/>
              <w:bottom w:w="100" w:type="dxa"/>
              <w:right w:w="120" w:type="dxa"/>
            </w:tcMar>
          </w:tcPr>
          <w:p w14:paraId="689D9075" w14:textId="77777777" w:rsidR="00894C43" w:rsidRDefault="00000000">
            <w:pPr>
              <w:spacing w:after="0"/>
            </w:pPr>
            <w:r>
              <w:rPr>
                <w:rFonts w:ascii="Times New Roman" w:hAnsi="Times New Roman"/>
                <w:color w:val="DC2626"/>
                <w:sz w:val="19"/>
              </w:rPr>
              <w:t>150 ms - 500 ms</w:t>
            </w:r>
            <w:r>
              <w:rPr>
                <w:rFonts w:ascii="Times New Roman" w:hAnsi="Times New Roman"/>
                <w:color w:val="DC2626"/>
                <w:sz w:val="19"/>
              </w:rPr>
              <w:br/>
              <w:t>(COUNT toàn bảng O(N))</w:t>
            </w:r>
          </w:p>
        </w:tc>
        <w:tc>
          <w:tcPr>
            <w:tcW w:w="2160" w:type="dxa"/>
            <w:shd w:val="clear" w:color="auto" w:fill="F8FAFC"/>
            <w:tcMar>
              <w:top w:w="100" w:type="dxa"/>
              <w:left w:w="120" w:type="dxa"/>
              <w:bottom w:w="100" w:type="dxa"/>
              <w:right w:w="120" w:type="dxa"/>
            </w:tcMar>
          </w:tcPr>
          <w:p w14:paraId="7FBBBC14" w14:textId="77777777" w:rsidR="00894C43" w:rsidRDefault="00000000">
            <w:pPr>
              <w:spacing w:after="0"/>
            </w:pPr>
            <w:r>
              <w:rPr>
                <w:rFonts w:ascii="Times New Roman" w:hAnsi="Times New Roman"/>
                <w:b/>
                <w:color w:val="10B981"/>
                <w:sz w:val="19"/>
              </w:rPr>
              <w:t>0.05 ms - 0.10 ms</w:t>
            </w:r>
            <w:r>
              <w:rPr>
                <w:rFonts w:ascii="Times New Roman" w:hAnsi="Times New Roman"/>
                <w:b/>
                <w:color w:val="10B981"/>
                <w:sz w:val="19"/>
              </w:rPr>
              <w:br/>
              <w:t>(Lệnh ZREVRANK O(log N))</w:t>
            </w:r>
          </w:p>
        </w:tc>
        <w:tc>
          <w:tcPr>
            <w:tcW w:w="1440" w:type="dxa"/>
            <w:shd w:val="clear" w:color="auto" w:fill="F8FAFC"/>
            <w:tcMar>
              <w:top w:w="100" w:type="dxa"/>
              <w:left w:w="120" w:type="dxa"/>
              <w:bottom w:w="100" w:type="dxa"/>
              <w:right w:w="120" w:type="dxa"/>
            </w:tcMar>
          </w:tcPr>
          <w:p w14:paraId="602B5AD4" w14:textId="77777777" w:rsidR="00894C43" w:rsidRDefault="00000000">
            <w:pPr>
              <w:spacing w:after="0"/>
              <w:jc w:val="center"/>
            </w:pPr>
            <w:r>
              <w:rPr>
                <w:rFonts w:ascii="Times New Roman" w:hAnsi="Times New Roman"/>
                <w:b/>
                <w:color w:val="1E40AF"/>
                <w:sz w:val="19"/>
              </w:rPr>
              <w:t>Nhanh hơn ~3.000 lần</w:t>
            </w:r>
          </w:p>
        </w:tc>
      </w:tr>
      <w:tr w:rsidR="00894C43" w14:paraId="28ED7E0A" w14:textId="77777777">
        <w:trPr>
          <w:jc w:val="center"/>
        </w:trPr>
        <w:tc>
          <w:tcPr>
            <w:tcW w:w="3168" w:type="dxa"/>
            <w:shd w:val="clear" w:color="auto" w:fill="FFFFFF"/>
            <w:tcMar>
              <w:top w:w="100" w:type="dxa"/>
              <w:left w:w="120" w:type="dxa"/>
              <w:bottom w:w="100" w:type="dxa"/>
              <w:right w:w="120" w:type="dxa"/>
            </w:tcMar>
          </w:tcPr>
          <w:p w14:paraId="437531AE" w14:textId="77777777" w:rsidR="00894C43" w:rsidRDefault="00000000">
            <w:pPr>
              <w:spacing w:after="0"/>
            </w:pPr>
            <w:r>
              <w:rPr>
                <w:rFonts w:ascii="Times New Roman" w:hAnsi="Times New Roman"/>
                <w:sz w:val="19"/>
              </w:rPr>
              <w:t>Độ trễ phản hồi (Response Latency)</w:t>
            </w:r>
          </w:p>
        </w:tc>
        <w:tc>
          <w:tcPr>
            <w:tcW w:w="2592" w:type="dxa"/>
            <w:shd w:val="clear" w:color="auto" w:fill="FFFFFF"/>
            <w:tcMar>
              <w:top w:w="100" w:type="dxa"/>
              <w:left w:w="120" w:type="dxa"/>
              <w:bottom w:w="100" w:type="dxa"/>
              <w:right w:w="120" w:type="dxa"/>
            </w:tcMar>
          </w:tcPr>
          <w:p w14:paraId="01FFAEAA" w14:textId="77777777" w:rsidR="00894C43" w:rsidRDefault="00000000">
            <w:pPr>
              <w:spacing w:after="0"/>
            </w:pPr>
            <w:r>
              <w:rPr>
                <w:rFonts w:ascii="Times New Roman" w:hAnsi="Times New Roman"/>
                <w:color w:val="DC2626"/>
                <w:sz w:val="19"/>
              </w:rPr>
              <w:t>150 ms - 800 ms</w:t>
            </w:r>
          </w:p>
        </w:tc>
        <w:tc>
          <w:tcPr>
            <w:tcW w:w="2160" w:type="dxa"/>
            <w:shd w:val="clear" w:color="auto" w:fill="FFFFFF"/>
            <w:tcMar>
              <w:top w:w="100" w:type="dxa"/>
              <w:left w:w="120" w:type="dxa"/>
              <w:bottom w:w="100" w:type="dxa"/>
              <w:right w:w="120" w:type="dxa"/>
            </w:tcMar>
          </w:tcPr>
          <w:p w14:paraId="48DC6A0D" w14:textId="77777777" w:rsidR="00894C43" w:rsidRDefault="00000000">
            <w:pPr>
              <w:spacing w:after="0"/>
            </w:pPr>
            <w:r>
              <w:rPr>
                <w:rFonts w:ascii="Times New Roman" w:hAnsi="Times New Roman"/>
                <w:b/>
                <w:color w:val="10B981"/>
                <w:sz w:val="19"/>
              </w:rPr>
              <w:t>&lt; 1 ms (Sub-millisecond)</w:t>
            </w:r>
          </w:p>
        </w:tc>
        <w:tc>
          <w:tcPr>
            <w:tcW w:w="1440" w:type="dxa"/>
            <w:shd w:val="clear" w:color="auto" w:fill="FFFFFF"/>
            <w:tcMar>
              <w:top w:w="100" w:type="dxa"/>
              <w:left w:w="120" w:type="dxa"/>
              <w:bottom w:w="100" w:type="dxa"/>
              <w:right w:w="120" w:type="dxa"/>
            </w:tcMar>
          </w:tcPr>
          <w:p w14:paraId="4ADD5AB4" w14:textId="77777777" w:rsidR="00894C43" w:rsidRDefault="00000000">
            <w:pPr>
              <w:spacing w:after="0"/>
              <w:jc w:val="center"/>
            </w:pPr>
            <w:r>
              <w:rPr>
                <w:rFonts w:ascii="Times New Roman" w:hAnsi="Times New Roman"/>
                <w:b/>
                <w:color w:val="1E40AF"/>
                <w:sz w:val="19"/>
              </w:rPr>
              <w:t>Thời gian thực tức thì</w:t>
            </w:r>
          </w:p>
        </w:tc>
      </w:tr>
      <w:tr w:rsidR="00894C43" w14:paraId="11D8899C" w14:textId="77777777">
        <w:trPr>
          <w:jc w:val="center"/>
        </w:trPr>
        <w:tc>
          <w:tcPr>
            <w:tcW w:w="3168" w:type="dxa"/>
            <w:shd w:val="clear" w:color="auto" w:fill="F8FAFC"/>
            <w:tcMar>
              <w:top w:w="100" w:type="dxa"/>
              <w:left w:w="120" w:type="dxa"/>
              <w:bottom w:w="100" w:type="dxa"/>
              <w:right w:w="120" w:type="dxa"/>
            </w:tcMar>
          </w:tcPr>
          <w:p w14:paraId="3A090685" w14:textId="77777777" w:rsidR="00894C43" w:rsidRDefault="00000000">
            <w:pPr>
              <w:spacing w:after="0"/>
            </w:pPr>
            <w:r>
              <w:rPr>
                <w:rFonts w:ascii="Times New Roman" w:hAnsi="Times New Roman"/>
                <w:sz w:val="19"/>
              </w:rPr>
              <w:t>Giới hạn chịu tải đồng thời (Concurrency)</w:t>
            </w:r>
          </w:p>
        </w:tc>
        <w:tc>
          <w:tcPr>
            <w:tcW w:w="2592" w:type="dxa"/>
            <w:shd w:val="clear" w:color="auto" w:fill="F8FAFC"/>
            <w:tcMar>
              <w:top w:w="100" w:type="dxa"/>
              <w:left w:w="120" w:type="dxa"/>
              <w:bottom w:w="100" w:type="dxa"/>
              <w:right w:w="120" w:type="dxa"/>
            </w:tcMar>
          </w:tcPr>
          <w:p w14:paraId="074C01B3" w14:textId="77777777" w:rsidR="00894C43" w:rsidRDefault="00000000">
            <w:pPr>
              <w:spacing w:after="0"/>
            </w:pPr>
            <w:r>
              <w:rPr>
                <w:rFonts w:ascii="Times New Roman" w:hAnsi="Times New Roman"/>
                <w:color w:val="DC2626"/>
                <w:sz w:val="19"/>
              </w:rPr>
              <w:t>Nghẽn tại ~1.500 requests/giây</w:t>
            </w:r>
          </w:p>
        </w:tc>
        <w:tc>
          <w:tcPr>
            <w:tcW w:w="2160" w:type="dxa"/>
            <w:shd w:val="clear" w:color="auto" w:fill="F8FAFC"/>
            <w:tcMar>
              <w:top w:w="100" w:type="dxa"/>
              <w:left w:w="120" w:type="dxa"/>
              <w:bottom w:w="100" w:type="dxa"/>
              <w:right w:w="120" w:type="dxa"/>
            </w:tcMar>
          </w:tcPr>
          <w:p w14:paraId="09E9DA4A" w14:textId="77777777" w:rsidR="00894C43" w:rsidRDefault="00000000">
            <w:pPr>
              <w:spacing w:after="0"/>
            </w:pPr>
            <w:r>
              <w:rPr>
                <w:rFonts w:ascii="Times New Roman" w:hAnsi="Times New Roman"/>
                <w:b/>
                <w:color w:val="10B981"/>
                <w:sz w:val="19"/>
              </w:rPr>
              <w:t>&gt; 60.000 requests/giây</w:t>
            </w:r>
          </w:p>
        </w:tc>
        <w:tc>
          <w:tcPr>
            <w:tcW w:w="1440" w:type="dxa"/>
            <w:shd w:val="clear" w:color="auto" w:fill="F8FAFC"/>
            <w:tcMar>
              <w:top w:w="100" w:type="dxa"/>
              <w:left w:w="120" w:type="dxa"/>
              <w:bottom w:w="100" w:type="dxa"/>
              <w:right w:w="120" w:type="dxa"/>
            </w:tcMar>
          </w:tcPr>
          <w:p w14:paraId="6B680D71" w14:textId="77777777" w:rsidR="00894C43" w:rsidRDefault="00000000">
            <w:pPr>
              <w:spacing w:after="0"/>
              <w:jc w:val="center"/>
            </w:pPr>
            <w:r>
              <w:rPr>
                <w:rFonts w:ascii="Times New Roman" w:hAnsi="Times New Roman"/>
                <w:b/>
                <w:color w:val="1E40AF"/>
                <w:sz w:val="19"/>
              </w:rPr>
              <w:t>Gấp 40 lần</w:t>
            </w:r>
          </w:p>
        </w:tc>
      </w:tr>
    </w:tbl>
    <w:p w14:paraId="3B23EC54" w14:textId="77777777" w:rsidR="00894C43" w:rsidRDefault="00000000">
      <w:pPr>
        <w:keepNext/>
        <w:spacing w:before="240" w:after="120" w:line="300" w:lineRule="auto"/>
      </w:pPr>
      <w:r>
        <w:rPr>
          <w:rFonts w:ascii="Times New Roman" w:hAnsi="Times New Roman"/>
          <w:b/>
          <w:color w:val="1E40AF"/>
          <w:sz w:val="26"/>
        </w:rPr>
        <w:t>5.3. Tiêu thụ Tài nguyên Bộ nhớ RAM và CPU</w:t>
      </w:r>
    </w:p>
    <w:p w14:paraId="6C2E375E" w14:textId="77777777" w:rsidR="00894C43" w:rsidRDefault="00000000">
      <w:pPr>
        <w:pStyle w:val="ListBullet"/>
        <w:spacing w:before="20" w:after="60" w:line="288" w:lineRule="auto"/>
        <w:jc w:val="both"/>
      </w:pPr>
      <w:r>
        <w:rPr>
          <w:rFonts w:ascii="Times New Roman" w:hAnsi="Times New Roman"/>
          <w:b/>
          <w:color w:val="0F172A"/>
          <w:sz w:val="24"/>
        </w:rPr>
        <w:t xml:space="preserve">• </w:t>
      </w:r>
      <w:r>
        <w:rPr>
          <w:rFonts w:ascii="Times New Roman" w:hAnsi="Times New Roman"/>
          <w:color w:val="1E293B"/>
          <w:sz w:val="24"/>
        </w:rPr>
        <w:t>Bộ nhớ lưu trữ 100.000 người chơi: Redis chỉ tiêu tốn khoảng 18 MB đến 25 MB RAM nhờ kỹ thuật nén dữ liệu nội tại.</w:t>
      </w:r>
    </w:p>
    <w:p w14:paraId="440EFDB8" w14:textId="77777777" w:rsidR="00894C43" w:rsidRDefault="00000000">
      <w:pPr>
        <w:pStyle w:val="ListBullet"/>
        <w:spacing w:before="20" w:after="60" w:line="288" w:lineRule="auto"/>
        <w:jc w:val="both"/>
      </w:pPr>
      <w:r>
        <w:rPr>
          <w:rFonts w:ascii="Times New Roman" w:hAnsi="Times New Roman"/>
          <w:b/>
          <w:color w:val="0F172A"/>
          <w:sz w:val="24"/>
        </w:rPr>
        <w:t xml:space="preserve">• </w:t>
      </w:r>
      <w:r>
        <w:rPr>
          <w:rFonts w:ascii="Times New Roman" w:hAnsi="Times New Roman"/>
          <w:color w:val="1E293B"/>
          <w:sz w:val="24"/>
        </w:rPr>
        <w:t>Mức sử dụng CPU: Trong suốt quá trình thực hiện phép đo 10.000 phép tính nộp điểm đồng thời, CPU máy chủ Redis duy trì dưới mức 8%.</w:t>
      </w:r>
    </w:p>
    <w:p w14:paraId="5532CD25" w14:textId="77777777" w:rsidR="00D43DB1" w:rsidRDefault="00D43DB1">
      <w:pPr>
        <w:keepNext/>
        <w:spacing w:before="320" w:after="160" w:line="300" w:lineRule="auto"/>
        <w:rPr>
          <w:rFonts w:ascii="Times New Roman" w:hAnsi="Times New Roman"/>
          <w:b/>
          <w:color w:val="0F172A"/>
          <w:sz w:val="30"/>
          <w:lang w:val="vi-VN"/>
        </w:rPr>
      </w:pPr>
    </w:p>
    <w:p w14:paraId="0739683A" w14:textId="77777777" w:rsidR="00D43DB1" w:rsidRDefault="00D43DB1">
      <w:pPr>
        <w:keepNext/>
        <w:spacing w:before="320" w:after="160" w:line="300" w:lineRule="auto"/>
        <w:rPr>
          <w:rFonts w:ascii="Times New Roman" w:hAnsi="Times New Roman"/>
          <w:b/>
          <w:color w:val="0F172A"/>
          <w:sz w:val="30"/>
          <w:lang w:val="vi-VN"/>
        </w:rPr>
      </w:pPr>
    </w:p>
    <w:p w14:paraId="0E285D54" w14:textId="18F4ED1E" w:rsidR="00894C43" w:rsidRPr="00D43DB1" w:rsidRDefault="00000000">
      <w:pPr>
        <w:keepNext/>
        <w:spacing w:before="320" w:after="160" w:line="300" w:lineRule="auto"/>
        <w:rPr>
          <w:lang w:val="vi-VN"/>
        </w:rPr>
      </w:pPr>
      <w:r w:rsidRPr="00D43DB1">
        <w:rPr>
          <w:rFonts w:ascii="Times New Roman" w:hAnsi="Times New Roman"/>
          <w:b/>
          <w:color w:val="0F172A"/>
          <w:sz w:val="30"/>
          <w:lang w:val="vi-VN"/>
        </w:rPr>
        <w:t>CHƯƠNG 6: KẾT LUẬN VÀ HƯỚNG PHÁT TRIỂN</w:t>
      </w:r>
    </w:p>
    <w:p w14:paraId="3D911F0E" w14:textId="77777777" w:rsidR="00894C43" w:rsidRDefault="00000000">
      <w:pPr>
        <w:keepNext/>
        <w:spacing w:before="240" w:after="120" w:line="300" w:lineRule="auto"/>
      </w:pPr>
      <w:r>
        <w:rPr>
          <w:rFonts w:ascii="Times New Roman" w:hAnsi="Times New Roman"/>
          <w:b/>
          <w:color w:val="1E40AF"/>
          <w:sz w:val="26"/>
        </w:rPr>
        <w:t xml:space="preserve">6.1. Các </w:t>
      </w:r>
      <w:proofErr w:type="spellStart"/>
      <w:r>
        <w:rPr>
          <w:rFonts w:ascii="Times New Roman" w:hAnsi="Times New Roman"/>
          <w:b/>
          <w:color w:val="1E40AF"/>
          <w:sz w:val="26"/>
        </w:rPr>
        <w:t>Kết</w:t>
      </w:r>
      <w:proofErr w:type="spellEnd"/>
      <w:r>
        <w:rPr>
          <w:rFonts w:ascii="Times New Roman" w:hAnsi="Times New Roman"/>
          <w:b/>
          <w:color w:val="1E40AF"/>
          <w:sz w:val="26"/>
        </w:rPr>
        <w:t xml:space="preserve"> </w:t>
      </w:r>
      <w:proofErr w:type="spellStart"/>
      <w:r>
        <w:rPr>
          <w:rFonts w:ascii="Times New Roman" w:hAnsi="Times New Roman"/>
          <w:b/>
          <w:color w:val="1E40AF"/>
          <w:sz w:val="26"/>
        </w:rPr>
        <w:t>quả</w:t>
      </w:r>
      <w:proofErr w:type="spellEnd"/>
      <w:r>
        <w:rPr>
          <w:rFonts w:ascii="Times New Roman" w:hAnsi="Times New Roman"/>
          <w:b/>
          <w:color w:val="1E40AF"/>
          <w:sz w:val="26"/>
        </w:rPr>
        <w:t xml:space="preserve"> Đạt được</w:t>
      </w:r>
    </w:p>
    <w:p w14:paraId="03613721" w14:textId="77777777" w:rsidR="00894C43" w:rsidRDefault="00000000">
      <w:pPr>
        <w:pStyle w:val="ListBullet"/>
        <w:spacing w:before="20" w:after="60" w:line="288" w:lineRule="auto"/>
        <w:jc w:val="both"/>
      </w:pPr>
      <w:r>
        <w:rPr>
          <w:rFonts w:ascii="Times New Roman" w:hAnsi="Times New Roman"/>
          <w:b/>
          <w:color w:val="0F172A"/>
          <w:sz w:val="24"/>
        </w:rPr>
        <w:t xml:space="preserve">1. </w:t>
      </w:r>
      <w:r>
        <w:rPr>
          <w:rFonts w:ascii="Times New Roman" w:hAnsi="Times New Roman"/>
          <w:color w:val="1E293B"/>
          <w:sz w:val="24"/>
        </w:rPr>
        <w:t>Chứng minh toàn diện ưu thế vượt trội của cơ sở dữ liệu NoSQL In-Memory (Redis) so với RDBMS trong bài toán thời gian thực.</w:t>
      </w:r>
    </w:p>
    <w:p w14:paraId="438C94B3" w14:textId="77777777" w:rsidR="00894C43" w:rsidRDefault="00000000">
      <w:pPr>
        <w:pStyle w:val="ListBullet"/>
        <w:spacing w:before="20" w:after="60" w:line="288" w:lineRule="auto"/>
        <w:jc w:val="both"/>
      </w:pPr>
      <w:r>
        <w:rPr>
          <w:rFonts w:ascii="Times New Roman" w:hAnsi="Times New Roman"/>
          <w:b/>
          <w:color w:val="0F172A"/>
          <w:sz w:val="24"/>
        </w:rPr>
        <w:t xml:space="preserve">2. </w:t>
      </w:r>
      <w:r>
        <w:rPr>
          <w:rFonts w:ascii="Times New Roman" w:hAnsi="Times New Roman"/>
          <w:color w:val="1E293B"/>
          <w:sz w:val="24"/>
        </w:rPr>
        <w:t>Xây dựng thành công hệ sinh thái ứng dụng Fullstack hoàn chỉnh với đầy đủ giao diện Web máy tính và Mobile qua QR code.</w:t>
      </w:r>
    </w:p>
    <w:p w14:paraId="03317B36" w14:textId="77777777" w:rsidR="00894C43" w:rsidRDefault="00000000">
      <w:pPr>
        <w:pStyle w:val="ListBullet"/>
        <w:spacing w:before="20" w:after="60" w:line="288" w:lineRule="auto"/>
        <w:jc w:val="both"/>
      </w:pPr>
      <w:r>
        <w:rPr>
          <w:rFonts w:ascii="Times New Roman" w:hAnsi="Times New Roman"/>
          <w:b/>
          <w:color w:val="0F172A"/>
          <w:sz w:val="24"/>
        </w:rPr>
        <w:t xml:space="preserve">3. </w:t>
      </w:r>
      <w:r>
        <w:rPr>
          <w:rFonts w:ascii="Times New Roman" w:hAnsi="Times New Roman"/>
          <w:color w:val="1E293B"/>
          <w:sz w:val="24"/>
        </w:rPr>
        <w:t>Tích hợp đầy đủ các giải thuật và kỹ thuật nâng cao: Session Store TTL 24h, Tie-Breaking Fractional Timestamp, Guilds ZUNIONSTORE, và Skip List Visualizer.</w:t>
      </w:r>
    </w:p>
    <w:p w14:paraId="1C50747A" w14:textId="77777777" w:rsidR="00894C43" w:rsidRDefault="00000000">
      <w:pPr>
        <w:keepNext/>
        <w:spacing w:before="240" w:after="120" w:line="300" w:lineRule="auto"/>
      </w:pPr>
      <w:r>
        <w:rPr>
          <w:rFonts w:ascii="Times New Roman" w:hAnsi="Times New Roman"/>
          <w:b/>
          <w:color w:val="1E40AF"/>
          <w:sz w:val="26"/>
        </w:rPr>
        <w:t>6.2. Hạn chế và Hướng Mở rộng trong Tương lai</w:t>
      </w:r>
    </w:p>
    <w:p w14:paraId="55912617" w14:textId="77777777" w:rsidR="00894C43" w:rsidRDefault="00000000">
      <w:pPr>
        <w:pStyle w:val="ListBullet"/>
        <w:spacing w:before="20" w:after="60" w:line="288" w:lineRule="auto"/>
        <w:jc w:val="both"/>
      </w:pPr>
      <w:r>
        <w:rPr>
          <w:rFonts w:ascii="Times New Roman" w:hAnsi="Times New Roman"/>
          <w:b/>
          <w:color w:val="0F172A"/>
          <w:sz w:val="24"/>
        </w:rPr>
        <w:t xml:space="preserve">• </w:t>
      </w:r>
      <w:r>
        <w:rPr>
          <w:rFonts w:ascii="Times New Roman" w:hAnsi="Times New Roman"/>
          <w:color w:val="1E293B"/>
          <w:sz w:val="24"/>
        </w:rPr>
        <w:t>Triển khai cụm phân tán Redis Cluster &amp; Sharding để mở rộng quy mô lên hàng chục triệu người chơi.</w:t>
      </w:r>
    </w:p>
    <w:p w14:paraId="3C6F32EC" w14:textId="77777777" w:rsidR="00894C43" w:rsidRDefault="00000000">
      <w:pPr>
        <w:pStyle w:val="ListBullet"/>
        <w:spacing w:before="20" w:after="60" w:line="288" w:lineRule="auto"/>
        <w:jc w:val="both"/>
      </w:pPr>
      <w:r>
        <w:rPr>
          <w:rFonts w:ascii="Times New Roman" w:hAnsi="Times New Roman"/>
          <w:b/>
          <w:color w:val="0F172A"/>
          <w:sz w:val="24"/>
        </w:rPr>
        <w:t xml:space="preserve">• </w:t>
      </w:r>
      <w:r>
        <w:rPr>
          <w:rFonts w:ascii="Times New Roman" w:hAnsi="Times New Roman"/>
          <w:color w:val="1E293B"/>
          <w:sz w:val="24"/>
        </w:rPr>
        <w:t>Ứng dụng Redis Sentinel để tự động chuyển đổi dự phòng (Automatic Failover) đảm bảo độ sẵn sàng 99.999%.</w:t>
      </w:r>
    </w:p>
    <w:p w14:paraId="11015729" w14:textId="77777777" w:rsidR="00894C43" w:rsidRDefault="00000000">
      <w:pPr>
        <w:keepNext/>
        <w:spacing w:before="320" w:after="160" w:line="300" w:lineRule="auto"/>
      </w:pPr>
      <w:r>
        <w:rPr>
          <w:rFonts w:ascii="Times New Roman" w:hAnsi="Times New Roman"/>
          <w:b/>
          <w:color w:val="0F172A"/>
          <w:sz w:val="30"/>
        </w:rPr>
        <w:t>TÀI LIỆU THAM KHẢO</w:t>
      </w:r>
    </w:p>
    <w:p w14:paraId="7B79880C" w14:textId="77777777" w:rsidR="00894C43" w:rsidRDefault="00000000">
      <w:pPr>
        <w:spacing w:before="40" w:after="80" w:line="300" w:lineRule="auto"/>
        <w:jc w:val="both"/>
      </w:pPr>
      <w:r>
        <w:rPr>
          <w:rFonts w:ascii="Times New Roman" w:hAnsi="Times New Roman"/>
          <w:b/>
          <w:color w:val="1E40AF"/>
        </w:rPr>
        <w:t xml:space="preserve">[1] </w:t>
      </w:r>
      <w:r>
        <w:rPr>
          <w:rFonts w:ascii="Times New Roman" w:hAnsi="Times New Roman"/>
          <w:color w:val="1E293B"/>
        </w:rPr>
        <w:t>Sanfilippo, S. (2020). Redis Documentation and Command Reference. Redis Labs. Truy cập tại: https://redis.io/commands/</w:t>
      </w:r>
    </w:p>
    <w:p w14:paraId="0065317E" w14:textId="77777777" w:rsidR="00894C43" w:rsidRDefault="00000000">
      <w:pPr>
        <w:spacing w:before="40" w:after="80" w:line="300" w:lineRule="auto"/>
        <w:jc w:val="both"/>
      </w:pPr>
      <w:r>
        <w:rPr>
          <w:rFonts w:ascii="Times New Roman" w:hAnsi="Times New Roman"/>
          <w:b/>
          <w:color w:val="1E40AF"/>
        </w:rPr>
        <w:t xml:space="preserve">[2] </w:t>
      </w:r>
      <w:r>
        <w:rPr>
          <w:rFonts w:ascii="Times New Roman" w:hAnsi="Times New Roman"/>
          <w:color w:val="1E293B"/>
        </w:rPr>
        <w:t>Pugh, W. (1990). 'Skip Lists: A Probabilistic Alternative to Balanced Trees'. Communications of the ACM, 33(6), 668-676.</w:t>
      </w:r>
    </w:p>
    <w:p w14:paraId="45286F70" w14:textId="77777777" w:rsidR="00894C43" w:rsidRDefault="00000000">
      <w:pPr>
        <w:spacing w:before="40" w:after="80" w:line="300" w:lineRule="auto"/>
        <w:jc w:val="both"/>
      </w:pPr>
      <w:r>
        <w:rPr>
          <w:rFonts w:ascii="Times New Roman" w:hAnsi="Times New Roman"/>
          <w:b/>
          <w:color w:val="1E40AF"/>
        </w:rPr>
        <w:t xml:space="preserve">[3] </w:t>
      </w:r>
      <w:r>
        <w:rPr>
          <w:rFonts w:ascii="Times New Roman" w:hAnsi="Times New Roman"/>
          <w:color w:val="1E293B"/>
        </w:rPr>
        <w:t>Carlson, J. L. (2013). Redis in Action. Manning Publications. ISBN: 978-1617290855.</w:t>
      </w:r>
    </w:p>
    <w:p w14:paraId="3B47EC2A" w14:textId="77777777" w:rsidR="00894C43" w:rsidRDefault="00000000">
      <w:pPr>
        <w:spacing w:before="40" w:after="80" w:line="300" w:lineRule="auto"/>
        <w:jc w:val="both"/>
      </w:pPr>
      <w:r>
        <w:rPr>
          <w:rFonts w:ascii="Times New Roman" w:hAnsi="Times New Roman"/>
          <w:b/>
          <w:color w:val="1E40AF"/>
        </w:rPr>
        <w:t xml:space="preserve">[4] </w:t>
      </w:r>
      <w:r>
        <w:rPr>
          <w:rFonts w:ascii="Times New Roman" w:hAnsi="Times New Roman"/>
          <w:color w:val="1E293B"/>
        </w:rPr>
        <w:t>Tiwari, S. (2011). Professional NoSQL. John Wiley &amp; Sons. ISBN: 978-0470942246.</w:t>
      </w:r>
    </w:p>
    <w:p w14:paraId="513BCC44" w14:textId="77777777" w:rsidR="00894C43" w:rsidRDefault="00000000">
      <w:pPr>
        <w:spacing w:before="40" w:after="80" w:line="300" w:lineRule="auto"/>
        <w:jc w:val="both"/>
      </w:pPr>
      <w:r>
        <w:rPr>
          <w:rFonts w:ascii="Times New Roman" w:hAnsi="Times New Roman"/>
          <w:b/>
          <w:color w:val="1E40AF"/>
        </w:rPr>
        <w:t xml:space="preserve">[5] </w:t>
      </w:r>
      <w:r>
        <w:rPr>
          <w:rFonts w:ascii="Times New Roman" w:hAnsi="Times New Roman"/>
          <w:color w:val="1E293B"/>
        </w:rPr>
        <w:t>Node.js Foundation (2024). Node.js v24 API Documentation. Truy cập tại: https://nodejs.org/api/</w:t>
      </w:r>
    </w:p>
    <w:p w14:paraId="7E1831B4" w14:textId="77777777" w:rsidR="00894C43" w:rsidRDefault="00000000">
      <w:pPr>
        <w:spacing w:before="40" w:after="80" w:line="300" w:lineRule="auto"/>
        <w:jc w:val="both"/>
      </w:pPr>
      <w:r>
        <w:rPr>
          <w:rFonts w:ascii="Times New Roman" w:hAnsi="Times New Roman"/>
          <w:b/>
          <w:color w:val="1E40AF"/>
        </w:rPr>
        <w:t xml:space="preserve">[6] </w:t>
      </w:r>
      <w:r>
        <w:rPr>
          <w:rFonts w:ascii="Times New Roman" w:hAnsi="Times New Roman"/>
          <w:color w:val="1E293B"/>
        </w:rPr>
        <w:t>Socket.IO (2024). Socket.IO Documentation: Realtime Application Framework. Truy cập tại: https://socket.io/docs/v4/</w:t>
      </w:r>
    </w:p>
    <w:sectPr w:rsidR="00894C43" w:rsidSect="00102894">
      <w:headerReference w:type="default" r:id="rId17"/>
      <w:footerReference w:type="default" r:id="rId18"/>
      <w:pgSz w:w="11909" w:h="16834"/>
      <w:pgMar w:top="1440" w:right="1440" w:bottom="1440" w:left="1584"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73D1C" w14:textId="77777777" w:rsidR="00DD07D4" w:rsidRDefault="00DD07D4">
      <w:pPr>
        <w:spacing w:after="0" w:line="240" w:lineRule="auto"/>
      </w:pPr>
      <w:r>
        <w:separator/>
      </w:r>
    </w:p>
  </w:endnote>
  <w:endnote w:type="continuationSeparator" w:id="0">
    <w:p w14:paraId="0144B155" w14:textId="77777777" w:rsidR="00DD07D4" w:rsidRDefault="00DD07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2296F" w14:textId="7BCEAF48" w:rsidR="00894C43" w:rsidRDefault="00000000">
    <w:pPr>
      <w:pStyle w:val="Footer"/>
      <w:jc w:val="center"/>
    </w:pPr>
    <w:r>
      <w:rPr>
        <w:rFonts w:ascii="Times New Roman" w:hAnsi="Times New Roman"/>
        <w:color w:val="9CA3AF"/>
        <w:sz w:val="18"/>
      </w:rPr>
      <w:t xml:space="preserve">Trang </w:t>
    </w:r>
    <w:r>
      <w:fldChar w:fldCharType="begin"/>
    </w:r>
    <w:r>
      <w:instrText>PAGE</w:instrText>
    </w:r>
    <w:r>
      <w:fldChar w:fldCharType="separate"/>
    </w:r>
    <w:r w:rsidR="002B458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CB224F" w14:textId="77777777" w:rsidR="00DD07D4" w:rsidRDefault="00DD07D4">
      <w:pPr>
        <w:spacing w:after="0" w:line="240" w:lineRule="auto"/>
      </w:pPr>
      <w:r>
        <w:separator/>
      </w:r>
    </w:p>
  </w:footnote>
  <w:footnote w:type="continuationSeparator" w:id="0">
    <w:p w14:paraId="32FC91EC" w14:textId="77777777" w:rsidR="00DD07D4" w:rsidRDefault="00DD07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D37C" w14:textId="77777777" w:rsidR="00894C43" w:rsidRDefault="00000000">
    <w:pPr>
      <w:pStyle w:val="Header"/>
      <w:jc w:val="right"/>
    </w:pPr>
    <w:proofErr w:type="spellStart"/>
    <w:r>
      <w:rPr>
        <w:rFonts w:ascii="Times New Roman" w:hAnsi="Times New Roman"/>
        <w:i/>
        <w:color w:val="9CA3AF"/>
        <w:sz w:val="17"/>
      </w:rPr>
      <w:t>Đồ</w:t>
    </w:r>
    <w:proofErr w:type="spellEnd"/>
    <w:r>
      <w:rPr>
        <w:rFonts w:ascii="Times New Roman" w:hAnsi="Times New Roman"/>
        <w:i/>
        <w:color w:val="9CA3AF"/>
        <w:sz w:val="17"/>
      </w:rPr>
      <w:t xml:space="preserve"> </w:t>
    </w:r>
    <w:proofErr w:type="spellStart"/>
    <w:r>
      <w:rPr>
        <w:rFonts w:ascii="Times New Roman" w:hAnsi="Times New Roman"/>
        <w:i/>
        <w:color w:val="9CA3AF"/>
        <w:sz w:val="17"/>
      </w:rPr>
      <w:t>án</w:t>
    </w:r>
    <w:proofErr w:type="spellEnd"/>
    <w:r>
      <w:rPr>
        <w:rFonts w:ascii="Times New Roman" w:hAnsi="Times New Roman"/>
        <w:i/>
        <w:color w:val="9CA3AF"/>
        <w:sz w:val="17"/>
      </w:rPr>
      <w:t xml:space="preserve"> </w:t>
    </w:r>
    <w:proofErr w:type="spellStart"/>
    <w:r>
      <w:rPr>
        <w:rFonts w:ascii="Times New Roman" w:hAnsi="Times New Roman"/>
        <w:i/>
        <w:color w:val="9CA3AF"/>
        <w:sz w:val="17"/>
      </w:rPr>
      <w:t>môn</w:t>
    </w:r>
    <w:proofErr w:type="spellEnd"/>
    <w:r>
      <w:rPr>
        <w:rFonts w:ascii="Times New Roman" w:hAnsi="Times New Roman"/>
        <w:i/>
        <w:color w:val="9CA3AF"/>
        <w:sz w:val="17"/>
      </w:rPr>
      <w:t xml:space="preserve"> </w:t>
    </w:r>
    <w:proofErr w:type="spellStart"/>
    <w:r>
      <w:rPr>
        <w:rFonts w:ascii="Times New Roman" w:hAnsi="Times New Roman"/>
        <w:i/>
        <w:color w:val="9CA3AF"/>
        <w:sz w:val="17"/>
      </w:rPr>
      <w:t>học</w:t>
    </w:r>
    <w:proofErr w:type="spellEnd"/>
    <w:r>
      <w:rPr>
        <w:rFonts w:ascii="Times New Roman" w:hAnsi="Times New Roman"/>
        <w:i/>
        <w:color w:val="9CA3AF"/>
        <w:sz w:val="17"/>
      </w:rPr>
      <w:t xml:space="preserve"> NoSQL: </w:t>
    </w:r>
    <w:proofErr w:type="spellStart"/>
    <w:r>
      <w:rPr>
        <w:rFonts w:ascii="Times New Roman" w:hAnsi="Times New Roman"/>
        <w:i/>
        <w:color w:val="9CA3AF"/>
        <w:sz w:val="17"/>
      </w:rPr>
      <w:t>Hệ</w:t>
    </w:r>
    <w:proofErr w:type="spellEnd"/>
    <w:r>
      <w:rPr>
        <w:rFonts w:ascii="Times New Roman" w:hAnsi="Times New Roman"/>
        <w:i/>
        <w:color w:val="9CA3AF"/>
        <w:sz w:val="17"/>
      </w:rPr>
      <w:t xml:space="preserve"> </w:t>
    </w:r>
    <w:proofErr w:type="spellStart"/>
    <w:r>
      <w:rPr>
        <w:rFonts w:ascii="Times New Roman" w:hAnsi="Times New Roman"/>
        <w:i/>
        <w:color w:val="9CA3AF"/>
        <w:sz w:val="17"/>
      </w:rPr>
      <w:t>thống</w:t>
    </w:r>
    <w:proofErr w:type="spellEnd"/>
    <w:r>
      <w:rPr>
        <w:rFonts w:ascii="Times New Roman" w:hAnsi="Times New Roman"/>
        <w:i/>
        <w:color w:val="9CA3AF"/>
        <w:sz w:val="17"/>
      </w:rPr>
      <w:t xml:space="preserve"> Real-Time Leaderboard </w:t>
    </w:r>
    <w:proofErr w:type="spellStart"/>
    <w:r>
      <w:rPr>
        <w:rFonts w:ascii="Times New Roman" w:hAnsi="Times New Roman"/>
        <w:i/>
        <w:color w:val="9CA3AF"/>
        <w:sz w:val="17"/>
      </w:rPr>
      <w:t>với</w:t>
    </w:r>
    <w:proofErr w:type="spellEnd"/>
    <w:r>
      <w:rPr>
        <w:rFonts w:ascii="Times New Roman" w:hAnsi="Times New Roman"/>
        <w:i/>
        <w:color w:val="9CA3AF"/>
        <w:sz w:val="17"/>
      </w:rPr>
      <w:t xml:space="preserve"> Redis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0469718">
    <w:abstractNumId w:val="8"/>
  </w:num>
  <w:num w:numId="2" w16cid:durableId="75399089">
    <w:abstractNumId w:val="6"/>
  </w:num>
  <w:num w:numId="3" w16cid:durableId="1147934021">
    <w:abstractNumId w:val="5"/>
  </w:num>
  <w:num w:numId="4" w16cid:durableId="1899903439">
    <w:abstractNumId w:val="4"/>
  </w:num>
  <w:num w:numId="5" w16cid:durableId="1162240941">
    <w:abstractNumId w:val="7"/>
  </w:num>
  <w:num w:numId="6" w16cid:durableId="1154224146">
    <w:abstractNumId w:val="3"/>
  </w:num>
  <w:num w:numId="7" w16cid:durableId="332536213">
    <w:abstractNumId w:val="2"/>
  </w:num>
  <w:num w:numId="8" w16cid:durableId="2019579210">
    <w:abstractNumId w:val="1"/>
  </w:num>
  <w:num w:numId="9" w16cid:durableId="1283733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2894"/>
    <w:rsid w:val="0015074B"/>
    <w:rsid w:val="0029639D"/>
    <w:rsid w:val="002B458D"/>
    <w:rsid w:val="00310354"/>
    <w:rsid w:val="00326F90"/>
    <w:rsid w:val="0064453F"/>
    <w:rsid w:val="00894C43"/>
    <w:rsid w:val="00AA1D8D"/>
    <w:rsid w:val="00B47730"/>
    <w:rsid w:val="00CB0664"/>
    <w:rsid w:val="00D43DB1"/>
    <w:rsid w:val="00DD07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5BD067A-55CA-416E-9E19-95BBEC655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19</Pages>
  <Words>3082</Words>
  <Characters>17568</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quoca</cp:lastModifiedBy>
  <cp:revision>5</cp:revision>
  <dcterms:created xsi:type="dcterms:W3CDTF">2013-12-23T23:15:00Z</dcterms:created>
  <dcterms:modified xsi:type="dcterms:W3CDTF">2026-10-25T01:48:00Z</dcterms:modified>
  <cp:category/>
</cp:coreProperties>
</file>